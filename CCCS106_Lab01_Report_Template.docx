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1733" w14:textId="77777777" w:rsidR="00A3528E" w:rsidRDefault="00000000">
      <w:pPr>
        <w:spacing w:after="40"/>
        <w:jc w:val="center"/>
      </w:pPr>
      <w:r>
        <w:rPr>
          <w:b/>
          <w:color w:val="0F172A"/>
          <w:sz w:val="24"/>
        </w:rPr>
        <w:t>CAMARINES SUR POLYTECHNIC COLLEGES</w:t>
      </w:r>
      <w:r>
        <w:rPr>
          <w:b/>
          <w:color w:val="0F172A"/>
          <w:sz w:val="24"/>
        </w:rPr>
        <w:br/>
      </w:r>
      <w:r>
        <w:rPr>
          <w:b/>
          <w:color w:val="1E3A8A"/>
          <w:sz w:val="22"/>
        </w:rPr>
        <w:t>COLLEGE OF COMPUTER STUDIES</w:t>
      </w:r>
      <w:r>
        <w:rPr>
          <w:b/>
          <w:color w:val="1E3A8A"/>
          <w:sz w:val="22"/>
        </w:rPr>
        <w:br/>
      </w:r>
      <w:r>
        <w:rPr>
          <w:color w:val="64748B"/>
          <w:sz w:val="19"/>
        </w:rPr>
        <w:t>CCCS 106: Application Development and Emerging Technologies (AY 2026-2027)</w:t>
      </w:r>
      <w:r>
        <w:rPr>
          <w:color w:val="64748B"/>
          <w:sz w:val="19"/>
        </w:rPr>
        <w:br/>
      </w:r>
    </w:p>
    <w:p w14:paraId="6C42E008" w14:textId="77777777" w:rsidR="00A3528E" w:rsidRDefault="00000000">
      <w:pPr>
        <w:spacing w:after="280"/>
        <w:jc w:val="center"/>
      </w:pPr>
      <w:r>
        <w:rPr>
          <w:color w:val="CBD5E1"/>
        </w:rPr>
        <w:t>--------------------------------------------------</w:t>
      </w:r>
    </w:p>
    <w:p w14:paraId="5C99914F" w14:textId="77777777" w:rsidR="00A3528E" w:rsidRDefault="00000000">
      <w:pPr>
        <w:spacing w:after="120"/>
        <w:jc w:val="center"/>
      </w:pPr>
      <w:r>
        <w:rPr>
          <w:b/>
          <w:color w:val="1E3A8A"/>
          <w:sz w:val="36"/>
        </w:rPr>
        <w:t>LABORATORY TASK REPORT 01</w:t>
      </w:r>
    </w:p>
    <w:p w14:paraId="0A686E07" w14:textId="77777777" w:rsidR="00A3528E" w:rsidRDefault="00000000">
      <w:pPr>
        <w:spacing w:after="360"/>
        <w:jc w:val="center"/>
      </w:pPr>
      <w:r>
        <w:rPr>
          <w:i/>
          <w:color w:val="475569"/>
          <w:sz w:val="23"/>
        </w:rPr>
        <w:t>Environment Isolation, Modern Flet GUI &amp; Collaborative 3-Developer Git Workflow</w:t>
      </w:r>
    </w:p>
    <w:tbl>
      <w:tblPr>
        <w:tblW w:w="0" w:type="auto"/>
        <w:jc w:val="center"/>
        <w:tblLayout w:type="fixed"/>
        <w:tblLook w:val="04A0" w:firstRow="1" w:lastRow="0" w:firstColumn="1" w:lastColumn="0" w:noHBand="0" w:noVBand="1"/>
      </w:tblPr>
      <w:tblGrid>
        <w:gridCol w:w="2880"/>
        <w:gridCol w:w="6480"/>
      </w:tblGrid>
      <w:tr w:rsidR="00A3528E" w14:paraId="799DCBE7" w14:textId="77777777">
        <w:trPr>
          <w:jc w:val="center"/>
        </w:trPr>
        <w:tc>
          <w:tcPr>
            <w:tcW w:w="2880" w:type="dxa"/>
            <w:shd w:val="clear" w:color="auto" w:fill="F1F5F9"/>
            <w:tcMar>
              <w:top w:w="80" w:type="dxa"/>
              <w:left w:w="120" w:type="dxa"/>
              <w:bottom w:w="80" w:type="dxa"/>
              <w:right w:w="120" w:type="dxa"/>
            </w:tcMar>
          </w:tcPr>
          <w:p w14:paraId="6351AC5A" w14:textId="77777777" w:rsidR="00A3528E" w:rsidRDefault="00000000">
            <w:pPr>
              <w:spacing w:after="0"/>
            </w:pPr>
            <w:r>
              <w:rPr>
                <w:b/>
                <w:sz w:val="19"/>
              </w:rPr>
              <w:t>Group Designation:</w:t>
            </w:r>
          </w:p>
        </w:tc>
        <w:tc>
          <w:tcPr>
            <w:tcW w:w="6480" w:type="dxa"/>
            <w:shd w:val="clear" w:color="auto" w:fill="FFFFFF"/>
            <w:tcMar>
              <w:top w:w="80" w:type="dxa"/>
              <w:left w:w="120" w:type="dxa"/>
              <w:bottom w:w="80" w:type="dxa"/>
              <w:right w:w="120" w:type="dxa"/>
            </w:tcMar>
          </w:tcPr>
          <w:p w14:paraId="4F4DE02C" w14:textId="38FE4832" w:rsidR="00A3528E" w:rsidRDefault="00000000">
            <w:pPr>
              <w:spacing w:after="0"/>
            </w:pPr>
            <w:r>
              <w:rPr>
                <w:color w:val="0F172A"/>
                <w:sz w:val="19"/>
              </w:rPr>
              <w:t xml:space="preserve">Group No. [ </w:t>
            </w:r>
            <w:proofErr w:type="gramStart"/>
            <w:r w:rsidR="00B04303">
              <w:rPr>
                <w:color w:val="0F172A"/>
                <w:sz w:val="19"/>
              </w:rPr>
              <w:t>11</w:t>
            </w:r>
            <w:r>
              <w:rPr>
                <w:color w:val="0F172A"/>
                <w:sz w:val="19"/>
              </w:rPr>
              <w:t xml:space="preserve"> ]</w:t>
            </w:r>
            <w:proofErr w:type="gramEnd"/>
            <w:r>
              <w:rPr>
                <w:color w:val="0F172A"/>
                <w:sz w:val="19"/>
              </w:rPr>
              <w:t xml:space="preserve">  (e.g., Group 03)</w:t>
            </w:r>
          </w:p>
        </w:tc>
      </w:tr>
      <w:tr w:rsidR="00A3528E" w14:paraId="528E4C93" w14:textId="77777777">
        <w:trPr>
          <w:jc w:val="center"/>
        </w:trPr>
        <w:tc>
          <w:tcPr>
            <w:tcW w:w="2880" w:type="dxa"/>
            <w:shd w:val="clear" w:color="auto" w:fill="F1F5F9"/>
            <w:tcMar>
              <w:top w:w="80" w:type="dxa"/>
              <w:left w:w="120" w:type="dxa"/>
              <w:bottom w:w="80" w:type="dxa"/>
              <w:right w:w="120" w:type="dxa"/>
            </w:tcMar>
          </w:tcPr>
          <w:p w14:paraId="35A4478B" w14:textId="77777777" w:rsidR="00A3528E" w:rsidRDefault="00000000">
            <w:pPr>
              <w:spacing w:after="0"/>
            </w:pPr>
            <w:r>
              <w:rPr>
                <w:b/>
                <w:sz w:val="19"/>
              </w:rPr>
              <w:t>Date of Submission:</w:t>
            </w:r>
          </w:p>
        </w:tc>
        <w:tc>
          <w:tcPr>
            <w:tcW w:w="6480" w:type="dxa"/>
            <w:shd w:val="clear" w:color="auto" w:fill="FFFFFF"/>
            <w:tcMar>
              <w:top w:w="80" w:type="dxa"/>
              <w:left w:w="120" w:type="dxa"/>
              <w:bottom w:w="80" w:type="dxa"/>
              <w:right w:w="120" w:type="dxa"/>
            </w:tcMar>
          </w:tcPr>
          <w:p w14:paraId="7A596540" w14:textId="6A26CC88" w:rsidR="00A3528E" w:rsidRDefault="00000000">
            <w:pPr>
              <w:spacing w:after="0"/>
            </w:pPr>
            <w:proofErr w:type="gramStart"/>
            <w:r>
              <w:rPr>
                <w:color w:val="0F172A"/>
                <w:sz w:val="19"/>
              </w:rPr>
              <w:t xml:space="preserve">[ </w:t>
            </w:r>
            <w:r w:rsidR="00D11EDE">
              <w:rPr>
                <w:color w:val="0F172A"/>
                <w:sz w:val="19"/>
              </w:rPr>
              <w:t>September</w:t>
            </w:r>
            <w:proofErr w:type="gramEnd"/>
            <w:r>
              <w:rPr>
                <w:color w:val="0F172A"/>
                <w:sz w:val="19"/>
              </w:rPr>
              <w:t xml:space="preserve"> DD, </w:t>
            </w:r>
            <w:proofErr w:type="gramStart"/>
            <w:r>
              <w:rPr>
                <w:color w:val="0F172A"/>
                <w:sz w:val="19"/>
              </w:rPr>
              <w:t>2026 ]</w:t>
            </w:r>
            <w:proofErr w:type="gramEnd"/>
          </w:p>
        </w:tc>
      </w:tr>
      <w:tr w:rsidR="00A3528E" w14:paraId="78908104" w14:textId="77777777">
        <w:trPr>
          <w:jc w:val="center"/>
        </w:trPr>
        <w:tc>
          <w:tcPr>
            <w:tcW w:w="2880" w:type="dxa"/>
            <w:shd w:val="clear" w:color="auto" w:fill="F1F5F9"/>
            <w:tcMar>
              <w:top w:w="80" w:type="dxa"/>
              <w:left w:w="120" w:type="dxa"/>
              <w:bottom w:w="80" w:type="dxa"/>
              <w:right w:w="120" w:type="dxa"/>
            </w:tcMar>
          </w:tcPr>
          <w:p w14:paraId="381C74B3" w14:textId="77777777" w:rsidR="00A3528E" w:rsidRDefault="00000000">
            <w:pPr>
              <w:spacing w:after="0"/>
            </w:pPr>
            <w:r>
              <w:rPr>
                <w:b/>
                <w:sz w:val="19"/>
              </w:rPr>
              <w:t>Course Instructor:</w:t>
            </w:r>
          </w:p>
        </w:tc>
        <w:tc>
          <w:tcPr>
            <w:tcW w:w="6480" w:type="dxa"/>
            <w:shd w:val="clear" w:color="auto" w:fill="FFFFFF"/>
            <w:tcMar>
              <w:top w:w="80" w:type="dxa"/>
              <w:left w:w="120" w:type="dxa"/>
              <w:bottom w:w="80" w:type="dxa"/>
              <w:right w:w="120" w:type="dxa"/>
            </w:tcMar>
          </w:tcPr>
          <w:p w14:paraId="36B5D3F0" w14:textId="77777777" w:rsidR="00A3528E" w:rsidRDefault="00000000">
            <w:pPr>
              <w:spacing w:after="0"/>
            </w:pPr>
            <w:r>
              <w:rPr>
                <w:color w:val="0F172A"/>
                <w:sz w:val="19"/>
              </w:rPr>
              <w:t>Engr. Allan Ibo Jr. | CSPC College of Computer Studies</w:t>
            </w:r>
          </w:p>
        </w:tc>
      </w:tr>
    </w:tbl>
    <w:p w14:paraId="5AB266B2" w14:textId="77777777" w:rsidR="00A3528E" w:rsidRDefault="00A3528E">
      <w:pPr>
        <w:spacing w:after="160"/>
      </w:pPr>
    </w:p>
    <w:p w14:paraId="091A9841" w14:textId="77777777" w:rsidR="00A3528E" w:rsidRDefault="00000000">
      <w:pPr>
        <w:spacing w:before="160" w:after="80"/>
      </w:pPr>
      <w:r>
        <w:rPr>
          <w:b/>
          <w:color w:val="1E3A8A"/>
          <w:sz w:val="22"/>
        </w:rPr>
        <w:t>TEAM TRIAD MEMBERS &amp; TECHNICAL ROLES</w:t>
      </w:r>
    </w:p>
    <w:tbl>
      <w:tblPr>
        <w:tblW w:w="0" w:type="auto"/>
        <w:jc w:val="center"/>
        <w:tblLayout w:type="fixed"/>
        <w:tblLook w:val="04A0" w:firstRow="1" w:lastRow="0" w:firstColumn="1" w:lastColumn="0" w:noHBand="0" w:noVBand="1"/>
      </w:tblPr>
      <w:tblGrid>
        <w:gridCol w:w="2592"/>
        <w:gridCol w:w="1728"/>
        <w:gridCol w:w="2160"/>
        <w:gridCol w:w="2880"/>
      </w:tblGrid>
      <w:tr w:rsidR="00A3528E" w14:paraId="24AD3DC1" w14:textId="77777777">
        <w:trPr>
          <w:jc w:val="center"/>
        </w:trPr>
        <w:tc>
          <w:tcPr>
            <w:tcW w:w="2592" w:type="dxa"/>
            <w:shd w:val="clear" w:color="auto" w:fill="1E3A8A"/>
            <w:tcMar>
              <w:top w:w="100" w:type="dxa"/>
              <w:left w:w="100" w:type="dxa"/>
              <w:bottom w:w="100" w:type="dxa"/>
              <w:right w:w="100" w:type="dxa"/>
            </w:tcMar>
          </w:tcPr>
          <w:p w14:paraId="5C4FA411" w14:textId="77777777" w:rsidR="00A3528E" w:rsidRDefault="00000000">
            <w:pPr>
              <w:spacing w:after="0"/>
              <w:jc w:val="center"/>
            </w:pPr>
            <w:r>
              <w:rPr>
                <w:b/>
                <w:color w:val="FFFFFF"/>
                <w:sz w:val="18"/>
              </w:rPr>
              <w:t>Student Full Name</w:t>
            </w:r>
          </w:p>
        </w:tc>
        <w:tc>
          <w:tcPr>
            <w:tcW w:w="1728" w:type="dxa"/>
            <w:shd w:val="clear" w:color="auto" w:fill="1E3A8A"/>
            <w:tcMar>
              <w:top w:w="100" w:type="dxa"/>
              <w:left w:w="100" w:type="dxa"/>
              <w:bottom w:w="100" w:type="dxa"/>
              <w:right w:w="100" w:type="dxa"/>
            </w:tcMar>
          </w:tcPr>
          <w:p w14:paraId="765611B0" w14:textId="77777777" w:rsidR="00A3528E" w:rsidRDefault="00000000">
            <w:pPr>
              <w:spacing w:after="0"/>
              <w:jc w:val="center"/>
            </w:pPr>
            <w:r>
              <w:rPr>
                <w:b/>
                <w:color w:val="FFFFFF"/>
                <w:sz w:val="18"/>
              </w:rPr>
              <w:t>Student ID</w:t>
            </w:r>
          </w:p>
        </w:tc>
        <w:tc>
          <w:tcPr>
            <w:tcW w:w="2160" w:type="dxa"/>
            <w:shd w:val="clear" w:color="auto" w:fill="1E3A8A"/>
            <w:tcMar>
              <w:top w:w="100" w:type="dxa"/>
              <w:left w:w="100" w:type="dxa"/>
              <w:bottom w:w="100" w:type="dxa"/>
              <w:right w:w="100" w:type="dxa"/>
            </w:tcMar>
          </w:tcPr>
          <w:p w14:paraId="5EF19442" w14:textId="77777777" w:rsidR="00A3528E" w:rsidRDefault="00000000">
            <w:pPr>
              <w:spacing w:after="0"/>
              <w:jc w:val="center"/>
            </w:pPr>
            <w:r>
              <w:rPr>
                <w:b/>
                <w:color w:val="FFFFFF"/>
                <w:sz w:val="18"/>
              </w:rPr>
              <w:t>GitHub Username</w:t>
            </w:r>
          </w:p>
        </w:tc>
        <w:tc>
          <w:tcPr>
            <w:tcW w:w="2880" w:type="dxa"/>
            <w:shd w:val="clear" w:color="auto" w:fill="1E3A8A"/>
            <w:tcMar>
              <w:top w:w="100" w:type="dxa"/>
              <w:left w:w="100" w:type="dxa"/>
              <w:bottom w:w="100" w:type="dxa"/>
              <w:right w:w="100" w:type="dxa"/>
            </w:tcMar>
          </w:tcPr>
          <w:p w14:paraId="74D18376" w14:textId="77777777" w:rsidR="00A3528E" w:rsidRDefault="00000000">
            <w:pPr>
              <w:spacing w:after="0"/>
              <w:jc w:val="center"/>
            </w:pPr>
            <w:r>
              <w:rPr>
                <w:b/>
                <w:color w:val="FFFFFF"/>
                <w:sz w:val="18"/>
              </w:rPr>
              <w:t>Assigned Triad Role &amp; Branch</w:t>
            </w:r>
          </w:p>
        </w:tc>
      </w:tr>
      <w:tr w:rsidR="00A3528E" w14:paraId="5F20090D" w14:textId="77777777">
        <w:trPr>
          <w:jc w:val="center"/>
        </w:trPr>
        <w:tc>
          <w:tcPr>
            <w:tcW w:w="2592" w:type="dxa"/>
            <w:shd w:val="clear" w:color="auto" w:fill="FFFFFF"/>
            <w:tcMar>
              <w:top w:w="80" w:type="dxa"/>
              <w:left w:w="100" w:type="dxa"/>
              <w:bottom w:w="80" w:type="dxa"/>
              <w:right w:w="100" w:type="dxa"/>
            </w:tcMar>
          </w:tcPr>
          <w:p w14:paraId="2526E091" w14:textId="77777777" w:rsidR="00A3528E" w:rsidRDefault="00000000">
            <w:pPr>
              <w:spacing w:after="0"/>
            </w:pPr>
            <w:proofErr w:type="gramStart"/>
            <w:r>
              <w:rPr>
                <w:b/>
                <w:sz w:val="18"/>
              </w:rPr>
              <w:t>[ Lead</w:t>
            </w:r>
            <w:proofErr w:type="gramEnd"/>
            <w:r>
              <w:rPr>
                <w:b/>
                <w:sz w:val="18"/>
              </w:rPr>
              <w:t xml:space="preserve"> Student </w:t>
            </w:r>
            <w:proofErr w:type="gramStart"/>
            <w:r>
              <w:rPr>
                <w:b/>
                <w:sz w:val="18"/>
              </w:rPr>
              <w:t>Name ]</w:t>
            </w:r>
            <w:proofErr w:type="gramEnd"/>
          </w:p>
        </w:tc>
        <w:tc>
          <w:tcPr>
            <w:tcW w:w="1728" w:type="dxa"/>
            <w:shd w:val="clear" w:color="auto" w:fill="FFFFFF"/>
            <w:tcMar>
              <w:top w:w="80" w:type="dxa"/>
              <w:left w:w="100" w:type="dxa"/>
              <w:bottom w:w="80" w:type="dxa"/>
              <w:right w:w="100" w:type="dxa"/>
            </w:tcMar>
          </w:tcPr>
          <w:p w14:paraId="5F81F124" w14:textId="02C2238F" w:rsidR="00A3528E" w:rsidRDefault="00000000">
            <w:pPr>
              <w:spacing w:after="0"/>
            </w:pPr>
            <w:r>
              <w:rPr>
                <w:sz w:val="18"/>
              </w:rPr>
              <w:t>2024-</w:t>
            </w:r>
            <w:r w:rsidR="008F640E">
              <w:rPr>
                <w:sz w:val="18"/>
              </w:rPr>
              <w:t>2411288</w:t>
            </w:r>
          </w:p>
        </w:tc>
        <w:tc>
          <w:tcPr>
            <w:tcW w:w="2160" w:type="dxa"/>
            <w:shd w:val="clear" w:color="auto" w:fill="FFFFFF"/>
            <w:tcMar>
              <w:top w:w="80" w:type="dxa"/>
              <w:left w:w="100" w:type="dxa"/>
              <w:bottom w:w="80" w:type="dxa"/>
              <w:right w:w="100" w:type="dxa"/>
            </w:tcMar>
          </w:tcPr>
          <w:p w14:paraId="170CE373" w14:textId="518F56D8" w:rsidR="00A3528E" w:rsidRDefault="00000000">
            <w:pPr>
              <w:spacing w:after="0"/>
            </w:pPr>
            <w:r>
              <w:rPr>
                <w:sz w:val="18"/>
              </w:rPr>
              <w:t>@</w:t>
            </w:r>
            <w:r w:rsidR="008F640E" w:rsidRPr="008F640E">
              <w:rPr>
                <w:sz w:val="18"/>
              </w:rPr>
              <w:t>staanagelorenz-cyber</w:t>
            </w:r>
          </w:p>
        </w:tc>
        <w:tc>
          <w:tcPr>
            <w:tcW w:w="2880" w:type="dxa"/>
            <w:shd w:val="clear" w:color="auto" w:fill="FFFFFF"/>
            <w:tcMar>
              <w:top w:w="80" w:type="dxa"/>
              <w:left w:w="100" w:type="dxa"/>
              <w:bottom w:w="80" w:type="dxa"/>
              <w:right w:w="100" w:type="dxa"/>
            </w:tcMar>
          </w:tcPr>
          <w:p w14:paraId="647E5F6F" w14:textId="77777777" w:rsidR="00A3528E" w:rsidRDefault="00000000">
            <w:pPr>
              <w:spacing w:after="0"/>
            </w:pPr>
            <w:r>
              <w:rPr>
                <w:sz w:val="18"/>
              </w:rPr>
              <w:t>Developer 1 (Lead UI)</w:t>
            </w:r>
            <w:r>
              <w:rPr>
                <w:sz w:val="18"/>
              </w:rPr>
              <w:br/>
              <w:t>feature/dev1-profile</w:t>
            </w:r>
          </w:p>
        </w:tc>
      </w:tr>
      <w:tr w:rsidR="00A3528E" w14:paraId="48EAF06E" w14:textId="77777777">
        <w:trPr>
          <w:jc w:val="center"/>
        </w:trPr>
        <w:tc>
          <w:tcPr>
            <w:tcW w:w="2592" w:type="dxa"/>
            <w:shd w:val="clear" w:color="auto" w:fill="F8FAFC"/>
            <w:tcMar>
              <w:top w:w="80" w:type="dxa"/>
              <w:left w:w="100" w:type="dxa"/>
              <w:bottom w:w="80" w:type="dxa"/>
              <w:right w:w="100" w:type="dxa"/>
            </w:tcMar>
          </w:tcPr>
          <w:p w14:paraId="6B082EDB" w14:textId="769FC129" w:rsidR="00A3528E" w:rsidRDefault="00000000">
            <w:pPr>
              <w:spacing w:after="0"/>
            </w:pPr>
            <w:proofErr w:type="gramStart"/>
            <w:r>
              <w:rPr>
                <w:b/>
                <w:sz w:val="18"/>
              </w:rPr>
              <w:t xml:space="preserve">[ </w:t>
            </w:r>
            <w:r w:rsidR="00B04303">
              <w:rPr>
                <w:b/>
                <w:sz w:val="18"/>
              </w:rPr>
              <w:t>Renz</w:t>
            </w:r>
            <w:proofErr w:type="gramEnd"/>
            <w:r w:rsidR="00B04303">
              <w:rPr>
                <w:b/>
                <w:sz w:val="18"/>
              </w:rPr>
              <w:t xml:space="preserve"> Angelo S. </w:t>
            </w:r>
            <w:proofErr w:type="gramStart"/>
            <w:r w:rsidR="00B04303">
              <w:rPr>
                <w:b/>
                <w:sz w:val="18"/>
              </w:rPr>
              <w:t>Priela</w:t>
            </w:r>
            <w:r>
              <w:rPr>
                <w:b/>
                <w:sz w:val="18"/>
              </w:rPr>
              <w:t xml:space="preserve"> ]</w:t>
            </w:r>
            <w:proofErr w:type="gramEnd"/>
          </w:p>
        </w:tc>
        <w:tc>
          <w:tcPr>
            <w:tcW w:w="1728" w:type="dxa"/>
            <w:shd w:val="clear" w:color="auto" w:fill="F8FAFC"/>
            <w:tcMar>
              <w:top w:w="80" w:type="dxa"/>
              <w:left w:w="100" w:type="dxa"/>
              <w:bottom w:w="80" w:type="dxa"/>
              <w:right w:w="100" w:type="dxa"/>
            </w:tcMar>
          </w:tcPr>
          <w:p w14:paraId="33FA806B" w14:textId="4CB28962" w:rsidR="00A3528E" w:rsidRDefault="00D11EDE">
            <w:pPr>
              <w:spacing w:after="0"/>
            </w:pPr>
            <w:r>
              <w:rPr>
                <w:sz w:val="18"/>
              </w:rPr>
              <w:t>2024-</w:t>
            </w:r>
            <w:r w:rsidR="00B04303">
              <w:rPr>
                <w:sz w:val="18"/>
              </w:rPr>
              <w:t>2411282</w:t>
            </w:r>
          </w:p>
        </w:tc>
        <w:tc>
          <w:tcPr>
            <w:tcW w:w="2160" w:type="dxa"/>
            <w:shd w:val="clear" w:color="auto" w:fill="F8FAFC"/>
            <w:tcMar>
              <w:top w:w="80" w:type="dxa"/>
              <w:left w:w="100" w:type="dxa"/>
              <w:bottom w:w="80" w:type="dxa"/>
              <w:right w:w="100" w:type="dxa"/>
            </w:tcMar>
          </w:tcPr>
          <w:p w14:paraId="2C1D6243" w14:textId="260E6039" w:rsidR="00A3528E" w:rsidRDefault="00000000">
            <w:pPr>
              <w:spacing w:after="0"/>
            </w:pPr>
            <w:r>
              <w:rPr>
                <w:sz w:val="18"/>
              </w:rPr>
              <w:t>@</w:t>
            </w:r>
            <w:r w:rsidR="00B04303">
              <w:rPr>
                <w:sz w:val="18"/>
              </w:rPr>
              <w:t>rnxee</w:t>
            </w:r>
          </w:p>
        </w:tc>
        <w:tc>
          <w:tcPr>
            <w:tcW w:w="2880" w:type="dxa"/>
            <w:shd w:val="clear" w:color="auto" w:fill="F8FAFC"/>
            <w:tcMar>
              <w:top w:w="80" w:type="dxa"/>
              <w:left w:w="100" w:type="dxa"/>
              <w:bottom w:w="80" w:type="dxa"/>
              <w:right w:w="100" w:type="dxa"/>
            </w:tcMar>
          </w:tcPr>
          <w:p w14:paraId="7E4F7290" w14:textId="77777777" w:rsidR="00A3528E" w:rsidRDefault="00000000">
            <w:pPr>
              <w:spacing w:after="0"/>
            </w:pPr>
            <w:r>
              <w:rPr>
                <w:sz w:val="18"/>
              </w:rPr>
              <w:t>Developer 2 (State Logic)</w:t>
            </w:r>
            <w:r>
              <w:rPr>
                <w:sz w:val="18"/>
              </w:rPr>
              <w:br/>
              <w:t>feature/dev2-state</w:t>
            </w:r>
          </w:p>
        </w:tc>
      </w:tr>
      <w:tr w:rsidR="00A3528E" w14:paraId="4F123A2A" w14:textId="77777777">
        <w:trPr>
          <w:jc w:val="center"/>
        </w:trPr>
        <w:tc>
          <w:tcPr>
            <w:tcW w:w="2592" w:type="dxa"/>
            <w:shd w:val="clear" w:color="auto" w:fill="FFFFFF"/>
            <w:tcMar>
              <w:top w:w="80" w:type="dxa"/>
              <w:left w:w="100" w:type="dxa"/>
              <w:bottom w:w="80" w:type="dxa"/>
              <w:right w:w="100" w:type="dxa"/>
            </w:tcMar>
          </w:tcPr>
          <w:p w14:paraId="78167803" w14:textId="1FD78919" w:rsidR="00A3528E" w:rsidRDefault="00000000">
            <w:pPr>
              <w:spacing w:after="0"/>
            </w:pPr>
            <w:proofErr w:type="gramStart"/>
            <w:r>
              <w:rPr>
                <w:b/>
                <w:sz w:val="18"/>
              </w:rPr>
              <w:t xml:space="preserve">[ </w:t>
            </w:r>
            <w:r w:rsidR="009521DA">
              <w:rPr>
                <w:b/>
                <w:sz w:val="18"/>
              </w:rPr>
              <w:t>Ubante</w:t>
            </w:r>
            <w:proofErr w:type="gramEnd"/>
            <w:r w:rsidR="009521DA">
              <w:rPr>
                <w:b/>
                <w:sz w:val="18"/>
              </w:rPr>
              <w:t xml:space="preserve"> Jay Marion </w:t>
            </w:r>
            <w:proofErr w:type="gramStart"/>
            <w:r w:rsidR="009521DA">
              <w:rPr>
                <w:b/>
                <w:sz w:val="18"/>
              </w:rPr>
              <w:t xml:space="preserve">B </w:t>
            </w:r>
            <w:r>
              <w:rPr>
                <w:b/>
                <w:sz w:val="18"/>
              </w:rPr>
              <w:t>]</w:t>
            </w:r>
            <w:proofErr w:type="gramEnd"/>
          </w:p>
        </w:tc>
        <w:tc>
          <w:tcPr>
            <w:tcW w:w="1728" w:type="dxa"/>
            <w:shd w:val="clear" w:color="auto" w:fill="FFFFFF"/>
            <w:tcMar>
              <w:top w:w="80" w:type="dxa"/>
              <w:left w:w="100" w:type="dxa"/>
              <w:bottom w:w="80" w:type="dxa"/>
              <w:right w:w="100" w:type="dxa"/>
            </w:tcMar>
          </w:tcPr>
          <w:p w14:paraId="1106F2F2" w14:textId="4CC43433" w:rsidR="00A3528E" w:rsidRDefault="009521DA">
            <w:pPr>
              <w:spacing w:after="0"/>
            </w:pPr>
            <w:r>
              <w:rPr>
                <w:sz w:val="18"/>
              </w:rPr>
              <w:t>C20101802</w:t>
            </w:r>
          </w:p>
        </w:tc>
        <w:tc>
          <w:tcPr>
            <w:tcW w:w="2160" w:type="dxa"/>
            <w:shd w:val="clear" w:color="auto" w:fill="FFFFFF"/>
            <w:tcMar>
              <w:top w:w="80" w:type="dxa"/>
              <w:left w:w="100" w:type="dxa"/>
              <w:bottom w:w="80" w:type="dxa"/>
              <w:right w:w="100" w:type="dxa"/>
            </w:tcMar>
          </w:tcPr>
          <w:p w14:paraId="52A2D7F3" w14:textId="3066303F" w:rsidR="00A3528E" w:rsidRDefault="00000000">
            <w:pPr>
              <w:spacing w:after="0"/>
            </w:pPr>
            <w:proofErr w:type="gramStart"/>
            <w:r>
              <w:rPr>
                <w:sz w:val="18"/>
              </w:rPr>
              <w:t>@</w:t>
            </w:r>
            <w:r w:rsidR="009521DA">
              <w:rPr>
                <w:sz w:val="18"/>
              </w:rPr>
              <w:t>JM</w:t>
            </w:r>
            <w:proofErr w:type="gramEnd"/>
            <w:r w:rsidR="009521DA">
              <w:rPr>
                <w:sz w:val="18"/>
              </w:rPr>
              <w:t>-Ubante</w:t>
            </w:r>
          </w:p>
        </w:tc>
        <w:tc>
          <w:tcPr>
            <w:tcW w:w="2880" w:type="dxa"/>
            <w:shd w:val="clear" w:color="auto" w:fill="FFFFFF"/>
            <w:tcMar>
              <w:top w:w="80" w:type="dxa"/>
              <w:left w:w="100" w:type="dxa"/>
              <w:bottom w:w="80" w:type="dxa"/>
              <w:right w:w="100" w:type="dxa"/>
            </w:tcMar>
          </w:tcPr>
          <w:p w14:paraId="4C435B4B" w14:textId="77777777" w:rsidR="00A3528E" w:rsidRDefault="00000000">
            <w:pPr>
              <w:spacing w:after="0"/>
            </w:pPr>
            <w:r>
              <w:rPr>
                <w:sz w:val="18"/>
              </w:rPr>
              <w:t>Developer 3 (QA &amp; Milestone)</w:t>
            </w:r>
            <w:r>
              <w:rPr>
                <w:sz w:val="18"/>
              </w:rPr>
              <w:br/>
              <w:t>feature/dev3-features</w:t>
            </w:r>
          </w:p>
        </w:tc>
      </w:tr>
    </w:tbl>
    <w:p w14:paraId="094E4902" w14:textId="77777777" w:rsidR="00A3528E" w:rsidRDefault="00000000">
      <w:r>
        <w:br w:type="page"/>
      </w:r>
    </w:p>
    <w:p w14:paraId="1B538CD9" w14:textId="77777777" w:rsidR="00A3528E" w:rsidRDefault="00000000">
      <w:pPr>
        <w:pStyle w:val="Heading1"/>
        <w:spacing w:before="0" w:after="120"/>
      </w:pPr>
      <w:r>
        <w:lastRenderedPageBreak/>
        <w:t>Section 1: GitHub Repository &amp; Collaborator Proof</w:t>
      </w:r>
    </w:p>
    <w:p w14:paraId="6F4F205E" w14:textId="77777777" w:rsidR="00A3528E" w:rsidRDefault="00000000">
      <w:r>
        <w:rPr>
          <w:b/>
        </w:rPr>
        <w:t xml:space="preserve">Public GitHub Repository URL: </w:t>
      </w:r>
      <w:r>
        <w:rPr>
          <w:color w:val="2563EB"/>
          <w:u w:val="single"/>
        </w:rPr>
        <w:t>https://github.com/[developer1-username]/cccs106-</w:t>
      </w:r>
      <w:proofErr w:type="gramStart"/>
      <w:r>
        <w:rPr>
          <w:color w:val="2563EB"/>
          <w:u w:val="single"/>
        </w:rPr>
        <w:t>group[</w:t>
      </w:r>
      <w:proofErr w:type="gramEnd"/>
      <w:r>
        <w:rPr>
          <w:color w:val="2563EB"/>
          <w:u w:val="single"/>
        </w:rPr>
        <w:t>XX]-showcase</w:t>
      </w:r>
    </w:p>
    <w:p w14:paraId="4999B78D" w14:textId="77777777" w:rsidR="00A3528E" w:rsidRDefault="00000000">
      <w:r>
        <w:t>Proof of team collaboration setup on GitHub. The screenshot below shows the repository Settings &gt; Collaborators page confirming that Developer 1 has invited Developer 2 and Developer 3 as official contributors with accepted statuses.</w:t>
      </w:r>
    </w:p>
    <w:tbl>
      <w:tblPr>
        <w:tblW w:w="0" w:type="auto"/>
        <w:jc w:val="center"/>
        <w:tblLayout w:type="fixed"/>
        <w:tblLook w:val="04A0" w:firstRow="1" w:lastRow="0" w:firstColumn="1" w:lastColumn="0" w:noHBand="0" w:noVBand="1"/>
      </w:tblPr>
      <w:tblGrid>
        <w:gridCol w:w="9360"/>
      </w:tblGrid>
      <w:tr w:rsidR="00A3528E" w14:paraId="4EB4A9A9" w14:textId="77777777">
        <w:trPr>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8FAFC"/>
            <w:tcMar>
              <w:top w:w="200" w:type="dxa"/>
              <w:left w:w="200" w:type="dxa"/>
              <w:bottom w:w="200" w:type="dxa"/>
              <w:right w:w="200" w:type="dxa"/>
            </w:tcMar>
          </w:tcPr>
          <w:p w14:paraId="2220C59C" w14:textId="4F36BC17" w:rsidR="008F640E" w:rsidRDefault="008F640E">
            <w:pPr>
              <w:spacing w:before="240" w:after="80"/>
              <w:jc w:val="center"/>
              <w:rPr>
                <w:b/>
                <w:color w:val="475569"/>
                <w:sz w:val="22"/>
              </w:rPr>
            </w:pPr>
            <w:r>
              <w:rPr>
                <w:b/>
                <w:noProof/>
                <w:color w:val="475569"/>
                <w:sz w:val="22"/>
              </w:rPr>
              <w:drawing>
                <wp:inline distT="0" distB="0" distL="0" distR="0" wp14:anchorId="01DA9E0B" wp14:editId="6EBAC498">
                  <wp:extent cx="5689600" cy="3200400"/>
                  <wp:effectExtent l="0" t="0" r="6350" b="0"/>
                  <wp:docPr id="137319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98609" name="Picture 1373198609"/>
                          <pic:cNvPicPr/>
                        </pic:nvPicPr>
                        <pic:blipFill>
                          <a:blip r:embed="rId8"/>
                          <a:stretch>
                            <a:fillRect/>
                          </a:stretch>
                        </pic:blipFill>
                        <pic:spPr>
                          <a:xfrm>
                            <a:off x="0" y="0"/>
                            <a:ext cx="5689600" cy="3200400"/>
                          </a:xfrm>
                          <a:prstGeom prst="rect">
                            <a:avLst/>
                          </a:prstGeom>
                        </pic:spPr>
                      </pic:pic>
                    </a:graphicData>
                  </a:graphic>
                </wp:inline>
              </w:drawing>
            </w:r>
          </w:p>
          <w:p w14:paraId="29236A60" w14:textId="6CDAD4C0" w:rsidR="00A3528E" w:rsidRDefault="00000000">
            <w:pPr>
              <w:spacing w:before="240" w:after="80"/>
              <w:jc w:val="center"/>
            </w:pPr>
            <w:proofErr w:type="gramStart"/>
            <w:r>
              <w:rPr>
                <w:b/>
                <w:color w:val="475569"/>
                <w:sz w:val="22"/>
              </w:rPr>
              <w:t>[ PASTE</w:t>
            </w:r>
            <w:proofErr w:type="gramEnd"/>
            <w:r>
              <w:rPr>
                <w:b/>
                <w:color w:val="475569"/>
                <w:sz w:val="22"/>
              </w:rPr>
              <w:t xml:space="preserve"> / INSERT SCREENSHOT IMAGE </w:t>
            </w:r>
            <w:proofErr w:type="gramStart"/>
            <w:r>
              <w:rPr>
                <w:b/>
                <w:color w:val="475569"/>
                <w:sz w:val="22"/>
              </w:rPr>
              <w:t>HERE ]</w:t>
            </w:r>
            <w:proofErr w:type="gramEnd"/>
            <w:r>
              <w:rPr>
                <w:b/>
                <w:color w:val="475569"/>
                <w:sz w:val="22"/>
              </w:rPr>
              <w:br/>
            </w:r>
            <w:r>
              <w:rPr>
                <w:i/>
                <w:color w:val="64748B"/>
                <w:sz w:val="19"/>
              </w:rPr>
              <w:t>Reference: GitHub Collaborators Verification (Settings &gt; Collaborators)</w:t>
            </w:r>
            <w:r>
              <w:rPr>
                <w:i/>
                <w:color w:val="64748B"/>
                <w:sz w:val="19"/>
              </w:rPr>
              <w:br/>
            </w:r>
            <w:r>
              <w:rPr>
                <w:color w:val="94A3B8"/>
                <w:sz w:val="18"/>
              </w:rPr>
              <w:t>Requirement: Screenshot showing Developer 1 (Owner), Developer 2, and Developer 3 with accepted invitations.</w:t>
            </w:r>
          </w:p>
        </w:tc>
      </w:tr>
    </w:tbl>
    <w:p w14:paraId="03DD887F" w14:textId="77777777" w:rsidR="00A3528E" w:rsidRDefault="00000000">
      <w:pPr>
        <w:spacing w:before="80" w:after="280"/>
        <w:jc w:val="center"/>
      </w:pPr>
      <w:r>
        <w:rPr>
          <w:b/>
          <w:sz w:val="19"/>
        </w:rPr>
        <w:t>Figure 1: GitHub Collaborators Verification (Settings &gt; Collaborators)</w:t>
      </w:r>
    </w:p>
    <w:p w14:paraId="64CA2A47" w14:textId="77777777" w:rsidR="00A3528E" w:rsidRDefault="00000000">
      <w:pPr>
        <w:pStyle w:val="Heading1"/>
        <w:spacing w:before="280" w:after="120"/>
      </w:pPr>
      <w:r>
        <w:t>Section 2: Automated Pre-Flight Diagnostics Audit</w:t>
      </w:r>
    </w:p>
    <w:p w14:paraId="3AC4E433" w14:textId="77777777" w:rsidR="00A3528E" w:rsidRDefault="00000000">
      <w:r>
        <w:t xml:space="preserve">Pre-flight workstation audit executed via 'python verify_setup.py' inside the active virtual environment (.venv). All six (6) audit checks must report [PASS] verifying Python 3.10+, virtualenv isolation, Flet SDK v0.86.5+, Git binary detection, configured institutional user identity, </w:t>
      </w:r>
      <w:proofErr w:type="gramStart"/>
      <w:r>
        <w:t>and .gitignore</w:t>
      </w:r>
      <w:proofErr w:type="gramEnd"/>
      <w:r>
        <w:t xml:space="preserve"> hygiene.</w:t>
      </w:r>
    </w:p>
    <w:tbl>
      <w:tblPr>
        <w:tblW w:w="0" w:type="auto"/>
        <w:jc w:val="center"/>
        <w:tblLayout w:type="fixed"/>
        <w:tblLook w:val="04A0" w:firstRow="1" w:lastRow="0" w:firstColumn="1" w:lastColumn="0" w:noHBand="0" w:noVBand="1"/>
      </w:tblPr>
      <w:tblGrid>
        <w:gridCol w:w="9360"/>
      </w:tblGrid>
      <w:tr w:rsidR="00A3528E" w14:paraId="15E177B7" w14:textId="77777777">
        <w:trPr>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8FAFC"/>
            <w:tcMar>
              <w:top w:w="200" w:type="dxa"/>
              <w:left w:w="200" w:type="dxa"/>
              <w:bottom w:w="200" w:type="dxa"/>
              <w:right w:w="200" w:type="dxa"/>
            </w:tcMar>
          </w:tcPr>
          <w:p w14:paraId="54A53F80" w14:textId="2D875645" w:rsidR="008F640E" w:rsidRDefault="008F640E">
            <w:pPr>
              <w:spacing w:before="240" w:after="80"/>
              <w:jc w:val="center"/>
              <w:rPr>
                <w:b/>
                <w:color w:val="475569"/>
                <w:sz w:val="22"/>
              </w:rPr>
            </w:pPr>
            <w:r>
              <w:rPr>
                <w:b/>
                <w:noProof/>
                <w:color w:val="475569"/>
                <w:sz w:val="22"/>
              </w:rPr>
              <w:lastRenderedPageBreak/>
              <w:drawing>
                <wp:inline distT="0" distB="0" distL="0" distR="0" wp14:anchorId="3C0561CB" wp14:editId="596FF887">
                  <wp:extent cx="5689600" cy="3200400"/>
                  <wp:effectExtent l="0" t="0" r="6350" b="0"/>
                  <wp:docPr id="25009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99404" name="Picture 250099404"/>
                          <pic:cNvPicPr/>
                        </pic:nvPicPr>
                        <pic:blipFill>
                          <a:blip r:embed="rId9"/>
                          <a:stretch>
                            <a:fillRect/>
                          </a:stretch>
                        </pic:blipFill>
                        <pic:spPr>
                          <a:xfrm>
                            <a:off x="0" y="0"/>
                            <a:ext cx="5689600" cy="3200400"/>
                          </a:xfrm>
                          <a:prstGeom prst="rect">
                            <a:avLst/>
                          </a:prstGeom>
                        </pic:spPr>
                      </pic:pic>
                    </a:graphicData>
                  </a:graphic>
                </wp:inline>
              </w:drawing>
            </w:r>
          </w:p>
          <w:p w14:paraId="0281C7E7" w14:textId="77777777" w:rsidR="009521DA" w:rsidRDefault="00B04303">
            <w:pPr>
              <w:spacing w:before="240" w:after="80"/>
              <w:jc w:val="center"/>
              <w:rPr>
                <w:b/>
                <w:color w:val="475569"/>
                <w:sz w:val="22"/>
              </w:rPr>
            </w:pPr>
            <w:r>
              <w:rPr>
                <w:b/>
                <w:noProof/>
                <w:color w:val="475569"/>
                <w:sz w:val="22"/>
              </w:rPr>
              <w:drawing>
                <wp:inline distT="0" distB="0" distL="0" distR="0" wp14:anchorId="6FE65F77" wp14:editId="73E94240">
                  <wp:extent cx="5689600" cy="2124710"/>
                  <wp:effectExtent l="0" t="0" r="0" b="0"/>
                  <wp:docPr id="340380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80019" name="Picture 340380019"/>
                          <pic:cNvPicPr/>
                        </pic:nvPicPr>
                        <pic:blipFill>
                          <a:blip r:embed="rId10"/>
                          <a:stretch>
                            <a:fillRect/>
                          </a:stretch>
                        </pic:blipFill>
                        <pic:spPr>
                          <a:xfrm>
                            <a:off x="0" y="0"/>
                            <a:ext cx="5689600" cy="2124710"/>
                          </a:xfrm>
                          <a:prstGeom prst="rect">
                            <a:avLst/>
                          </a:prstGeom>
                        </pic:spPr>
                      </pic:pic>
                    </a:graphicData>
                  </a:graphic>
                </wp:inline>
              </w:drawing>
            </w:r>
            <w:r>
              <w:rPr>
                <w:b/>
                <w:color w:val="475569"/>
                <w:sz w:val="22"/>
              </w:rPr>
              <w:t xml:space="preserve"> </w:t>
            </w:r>
          </w:p>
          <w:p w14:paraId="414DE9F0" w14:textId="3A7DCA50" w:rsidR="009521DA" w:rsidRDefault="009521DA">
            <w:pPr>
              <w:spacing w:before="240" w:after="80"/>
              <w:jc w:val="center"/>
              <w:rPr>
                <w:b/>
                <w:color w:val="475569"/>
                <w:sz w:val="22"/>
              </w:rPr>
            </w:pPr>
            <w:r>
              <w:rPr>
                <w:noProof/>
              </w:rPr>
              <w:lastRenderedPageBreak/>
              <w:drawing>
                <wp:inline distT="0" distB="0" distL="0" distR="0" wp14:anchorId="69115B48" wp14:editId="1F311EF8">
                  <wp:extent cx="5689600" cy="3616325"/>
                  <wp:effectExtent l="0" t="0" r="6350" b="3175"/>
                  <wp:docPr id="172243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9600" cy="3616325"/>
                          </a:xfrm>
                          <a:prstGeom prst="rect">
                            <a:avLst/>
                          </a:prstGeom>
                          <a:noFill/>
                          <a:ln>
                            <a:noFill/>
                          </a:ln>
                        </pic:spPr>
                      </pic:pic>
                    </a:graphicData>
                  </a:graphic>
                </wp:inline>
              </w:drawing>
            </w:r>
          </w:p>
          <w:p w14:paraId="2E733C6A" w14:textId="47DE96D9" w:rsidR="00A3528E" w:rsidRDefault="00B04303">
            <w:pPr>
              <w:spacing w:before="240" w:after="80"/>
              <w:jc w:val="center"/>
            </w:pPr>
            <w:r>
              <w:rPr>
                <w:b/>
                <w:color w:val="475569"/>
                <w:sz w:val="22"/>
              </w:rPr>
              <w:t xml:space="preserve">[PASTE / INSERT SCREENSHOT IMAGE </w:t>
            </w:r>
            <w:proofErr w:type="gramStart"/>
            <w:r>
              <w:rPr>
                <w:b/>
                <w:color w:val="475569"/>
                <w:sz w:val="22"/>
              </w:rPr>
              <w:t>HERE ]</w:t>
            </w:r>
            <w:proofErr w:type="gramEnd"/>
            <w:r>
              <w:rPr>
                <w:b/>
                <w:color w:val="475569"/>
                <w:sz w:val="22"/>
              </w:rPr>
              <w:br/>
            </w:r>
            <w:r>
              <w:rPr>
                <w:i/>
                <w:color w:val="64748B"/>
                <w:sz w:val="19"/>
              </w:rPr>
              <w:t>Reference: Pre-flight Environment Diagnostics Audit (verify_setup.py)</w:t>
            </w:r>
            <w:r>
              <w:rPr>
                <w:i/>
                <w:color w:val="64748B"/>
                <w:sz w:val="19"/>
              </w:rPr>
              <w:br/>
            </w:r>
            <w:r>
              <w:rPr>
                <w:color w:val="94A3B8"/>
                <w:sz w:val="18"/>
              </w:rPr>
              <w:t>Requirement: Terminal screenshot displaying green CSPC header and 6/6 [PASS] checks.</w:t>
            </w:r>
          </w:p>
        </w:tc>
      </w:tr>
    </w:tbl>
    <w:p w14:paraId="05BA6CB8" w14:textId="77777777" w:rsidR="00A3528E" w:rsidRDefault="00000000">
      <w:pPr>
        <w:spacing w:before="80" w:after="280"/>
        <w:jc w:val="center"/>
      </w:pPr>
      <w:r>
        <w:rPr>
          <w:b/>
          <w:sz w:val="19"/>
        </w:rPr>
        <w:lastRenderedPageBreak/>
        <w:t>Figure 2: Pre-flight Environment Diagnostics Audit (verify_setup.py)</w:t>
      </w:r>
    </w:p>
    <w:p w14:paraId="5BE97C06" w14:textId="77777777" w:rsidR="00A3528E" w:rsidRDefault="00000000">
      <w:pPr>
        <w:pStyle w:val="Heading1"/>
        <w:spacing w:before="280" w:after="120"/>
      </w:pPr>
      <w:r>
        <w:t xml:space="preserve">Section 3: Git Working Tree Cleanliness </w:t>
      </w:r>
      <w:proofErr w:type="gramStart"/>
      <w:r>
        <w:t>&amp; .gitignore</w:t>
      </w:r>
      <w:proofErr w:type="gramEnd"/>
      <w:r>
        <w:t xml:space="preserve"> Audit</w:t>
      </w:r>
    </w:p>
    <w:p w14:paraId="2747E053" w14:textId="77777777" w:rsidR="00A3528E" w:rsidRDefault="00000000">
      <w:r>
        <w:t xml:space="preserve">Demonstration of repository hygiene. The screenshot proves that the working tree is clean with zero uncommitted changes, and </w:t>
      </w:r>
      <w:proofErr w:type="gramStart"/>
      <w:r>
        <w:t>that .venv</w:t>
      </w:r>
      <w:proofErr w:type="gramEnd"/>
      <w:r>
        <w:t>/ is completely untracked (verified by running 'git ls-files .venv', returning empty output).</w:t>
      </w:r>
    </w:p>
    <w:tbl>
      <w:tblPr>
        <w:tblW w:w="0" w:type="auto"/>
        <w:jc w:val="center"/>
        <w:tblLayout w:type="fixed"/>
        <w:tblLook w:val="04A0" w:firstRow="1" w:lastRow="0" w:firstColumn="1" w:lastColumn="0" w:noHBand="0" w:noVBand="1"/>
      </w:tblPr>
      <w:tblGrid>
        <w:gridCol w:w="9360"/>
      </w:tblGrid>
      <w:tr w:rsidR="00A3528E" w14:paraId="3C18862B" w14:textId="77777777">
        <w:trPr>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8FAFC"/>
            <w:tcMar>
              <w:top w:w="200" w:type="dxa"/>
              <w:left w:w="200" w:type="dxa"/>
              <w:bottom w:w="200" w:type="dxa"/>
              <w:right w:w="200" w:type="dxa"/>
            </w:tcMar>
          </w:tcPr>
          <w:p w14:paraId="4DD001DF" w14:textId="42302DB6" w:rsidR="008F640E" w:rsidRDefault="008F640E">
            <w:pPr>
              <w:spacing w:before="240" w:after="80"/>
              <w:jc w:val="center"/>
              <w:rPr>
                <w:b/>
                <w:color w:val="475569"/>
                <w:sz w:val="22"/>
              </w:rPr>
            </w:pPr>
            <w:r>
              <w:rPr>
                <w:b/>
                <w:noProof/>
                <w:color w:val="475569"/>
                <w:sz w:val="22"/>
              </w:rPr>
              <w:lastRenderedPageBreak/>
              <w:drawing>
                <wp:inline distT="0" distB="0" distL="0" distR="0" wp14:anchorId="4D5674C2" wp14:editId="0D14F980">
                  <wp:extent cx="4550735" cy="2559788"/>
                  <wp:effectExtent l="0" t="0" r="0" b="5715"/>
                  <wp:docPr id="394996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96854" name="Picture 394996854"/>
                          <pic:cNvPicPr/>
                        </pic:nvPicPr>
                        <pic:blipFill>
                          <a:blip r:embed="rId12"/>
                          <a:stretch>
                            <a:fillRect/>
                          </a:stretch>
                        </pic:blipFill>
                        <pic:spPr>
                          <a:xfrm>
                            <a:off x="0" y="0"/>
                            <a:ext cx="4575751" cy="2573859"/>
                          </a:xfrm>
                          <a:prstGeom prst="rect">
                            <a:avLst/>
                          </a:prstGeom>
                        </pic:spPr>
                      </pic:pic>
                    </a:graphicData>
                  </a:graphic>
                </wp:inline>
              </w:drawing>
            </w:r>
          </w:p>
          <w:p w14:paraId="2DCB4763" w14:textId="46681A56" w:rsidR="00D11EDE" w:rsidRDefault="00D11EDE">
            <w:pPr>
              <w:spacing w:before="240" w:after="80"/>
              <w:jc w:val="center"/>
              <w:rPr>
                <w:b/>
                <w:color w:val="475569"/>
                <w:sz w:val="22"/>
              </w:rPr>
            </w:pPr>
            <w:r>
              <w:rPr>
                <w:b/>
                <w:noProof/>
                <w:color w:val="475569"/>
                <w:sz w:val="22"/>
              </w:rPr>
              <w:drawing>
                <wp:inline distT="0" distB="0" distL="0" distR="0" wp14:anchorId="22C7353A" wp14:editId="1875D2D7">
                  <wp:extent cx="4231758" cy="1361625"/>
                  <wp:effectExtent l="0" t="0" r="0" b="0"/>
                  <wp:docPr id="79380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09037" name="Picture 793809037"/>
                          <pic:cNvPicPr/>
                        </pic:nvPicPr>
                        <pic:blipFill>
                          <a:blip r:embed="rId13"/>
                          <a:stretch>
                            <a:fillRect/>
                          </a:stretch>
                        </pic:blipFill>
                        <pic:spPr>
                          <a:xfrm>
                            <a:off x="0" y="0"/>
                            <a:ext cx="4351219" cy="1400063"/>
                          </a:xfrm>
                          <a:prstGeom prst="rect">
                            <a:avLst/>
                          </a:prstGeom>
                        </pic:spPr>
                      </pic:pic>
                    </a:graphicData>
                  </a:graphic>
                </wp:inline>
              </w:drawing>
            </w:r>
          </w:p>
          <w:p w14:paraId="24A51EAB" w14:textId="506AE2E7" w:rsidR="009521DA" w:rsidRDefault="009521DA">
            <w:pPr>
              <w:spacing w:before="240" w:after="80"/>
              <w:jc w:val="center"/>
              <w:rPr>
                <w:b/>
                <w:color w:val="475569"/>
                <w:sz w:val="22"/>
              </w:rPr>
            </w:pPr>
            <w:r>
              <w:rPr>
                <w:noProof/>
              </w:rPr>
              <w:drawing>
                <wp:inline distT="0" distB="0" distL="0" distR="0" wp14:anchorId="492A2F46" wp14:editId="4FECF474">
                  <wp:extent cx="5689600" cy="1189990"/>
                  <wp:effectExtent l="0" t="0" r="6350" b="0"/>
                  <wp:docPr id="46181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9600" cy="1189990"/>
                          </a:xfrm>
                          <a:prstGeom prst="rect">
                            <a:avLst/>
                          </a:prstGeom>
                          <a:noFill/>
                          <a:ln>
                            <a:noFill/>
                          </a:ln>
                        </pic:spPr>
                      </pic:pic>
                    </a:graphicData>
                  </a:graphic>
                </wp:inline>
              </w:drawing>
            </w:r>
          </w:p>
          <w:p w14:paraId="0B75AA72" w14:textId="06C73E13" w:rsidR="00A3528E" w:rsidRDefault="00000000">
            <w:pPr>
              <w:spacing w:before="240" w:after="80"/>
              <w:jc w:val="center"/>
            </w:pPr>
            <w:r>
              <w:rPr>
                <w:b/>
                <w:color w:val="475569"/>
                <w:sz w:val="22"/>
              </w:rPr>
              <w:t xml:space="preserve">[ PASTE / INSERT SCREENSHOT IMAGE </w:t>
            </w:r>
            <w:proofErr w:type="gramStart"/>
            <w:r>
              <w:rPr>
                <w:b/>
                <w:color w:val="475569"/>
                <w:sz w:val="22"/>
              </w:rPr>
              <w:t>HERE ]</w:t>
            </w:r>
            <w:proofErr w:type="gramEnd"/>
            <w:r>
              <w:rPr>
                <w:b/>
                <w:color w:val="475569"/>
                <w:sz w:val="22"/>
              </w:rPr>
              <w:br/>
            </w:r>
            <w:r>
              <w:rPr>
                <w:i/>
                <w:color w:val="64748B"/>
                <w:sz w:val="19"/>
              </w:rPr>
              <w:t xml:space="preserve">Reference: Git Working Tree Cleanliness </w:t>
            </w:r>
            <w:proofErr w:type="gramStart"/>
            <w:r>
              <w:rPr>
                <w:i/>
                <w:color w:val="64748B"/>
                <w:sz w:val="19"/>
              </w:rPr>
              <w:t>&amp; .gitignore</w:t>
            </w:r>
            <w:proofErr w:type="gramEnd"/>
            <w:r>
              <w:rPr>
                <w:i/>
                <w:color w:val="64748B"/>
                <w:sz w:val="19"/>
              </w:rPr>
              <w:t xml:space="preserve"> Hygiene Proof</w:t>
            </w:r>
            <w:r>
              <w:rPr>
                <w:i/>
                <w:color w:val="64748B"/>
                <w:sz w:val="19"/>
              </w:rPr>
              <w:br/>
            </w:r>
            <w:r>
              <w:rPr>
                <w:color w:val="94A3B8"/>
                <w:sz w:val="18"/>
              </w:rPr>
              <w:t>Requirement: Terminal screenshot of 'git status' reporting working tree clean and empty 'git ls-files .venv'.</w:t>
            </w:r>
          </w:p>
        </w:tc>
      </w:tr>
    </w:tbl>
    <w:p w14:paraId="13E006A7" w14:textId="77777777" w:rsidR="00A3528E" w:rsidRDefault="00000000">
      <w:pPr>
        <w:spacing w:before="80" w:after="280"/>
        <w:jc w:val="center"/>
      </w:pPr>
      <w:r>
        <w:rPr>
          <w:b/>
          <w:sz w:val="19"/>
        </w:rPr>
        <w:t xml:space="preserve">Figure 3: Git Working Tree Cleanliness </w:t>
      </w:r>
      <w:proofErr w:type="gramStart"/>
      <w:r>
        <w:rPr>
          <w:b/>
          <w:sz w:val="19"/>
        </w:rPr>
        <w:t>&amp; .gitignore</w:t>
      </w:r>
      <w:proofErr w:type="gramEnd"/>
      <w:r>
        <w:rPr>
          <w:b/>
          <w:sz w:val="19"/>
        </w:rPr>
        <w:t xml:space="preserve"> Hygiene Proof</w:t>
      </w:r>
    </w:p>
    <w:p w14:paraId="146BDEC8" w14:textId="77777777" w:rsidR="00A3528E" w:rsidRDefault="00000000">
      <w:r>
        <w:br w:type="page"/>
      </w:r>
    </w:p>
    <w:p w14:paraId="094E5548" w14:textId="77777777" w:rsidR="00A3528E" w:rsidRDefault="00000000">
      <w:pPr>
        <w:pStyle w:val="Heading1"/>
        <w:spacing w:before="0" w:after="120"/>
      </w:pPr>
      <w:r>
        <w:lastRenderedPageBreak/>
        <w:t>Section 4: Running Flet v0.86.5 Application Showcase</w:t>
      </w:r>
    </w:p>
    <w:p w14:paraId="1D2A6E98" w14:textId="77777777" w:rsidR="00A3528E" w:rsidRDefault="00000000">
      <w:r>
        <w:t>Desktop window screenshots demonstrating the running collaborative Flet GUI application across its three core interactive states: Initial Launch, Sprint Goal Milestone Reached, and Dark Mode theme toggle.</w:t>
      </w:r>
    </w:p>
    <w:tbl>
      <w:tblPr>
        <w:tblW w:w="0" w:type="auto"/>
        <w:jc w:val="center"/>
        <w:tblLayout w:type="fixed"/>
        <w:tblLook w:val="04A0" w:firstRow="1" w:lastRow="0" w:firstColumn="1" w:lastColumn="0" w:noHBand="0" w:noVBand="1"/>
      </w:tblPr>
      <w:tblGrid>
        <w:gridCol w:w="9360"/>
      </w:tblGrid>
      <w:tr w:rsidR="00A3528E" w14:paraId="096A8EC9" w14:textId="77777777">
        <w:trPr>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8FAFC"/>
            <w:tcMar>
              <w:top w:w="200" w:type="dxa"/>
              <w:left w:w="200" w:type="dxa"/>
              <w:bottom w:w="200" w:type="dxa"/>
              <w:right w:w="200" w:type="dxa"/>
            </w:tcMar>
          </w:tcPr>
          <w:p w14:paraId="224ADF86" w14:textId="4F0FCD59" w:rsidR="008F640E" w:rsidRDefault="008F640E">
            <w:pPr>
              <w:spacing w:before="240" w:after="80"/>
              <w:jc w:val="center"/>
              <w:rPr>
                <w:b/>
                <w:color w:val="475569"/>
                <w:sz w:val="22"/>
              </w:rPr>
            </w:pPr>
            <w:r>
              <w:rPr>
                <w:b/>
                <w:noProof/>
                <w:color w:val="475569"/>
                <w:sz w:val="22"/>
              </w:rPr>
              <w:drawing>
                <wp:inline distT="0" distB="0" distL="0" distR="0" wp14:anchorId="2C45AEB8" wp14:editId="12426114">
                  <wp:extent cx="5689600" cy="3200400"/>
                  <wp:effectExtent l="0" t="0" r="6350" b="0"/>
                  <wp:docPr id="860300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00565" name="Picture 860300565"/>
                          <pic:cNvPicPr/>
                        </pic:nvPicPr>
                        <pic:blipFill>
                          <a:blip r:embed="rId15"/>
                          <a:stretch>
                            <a:fillRect/>
                          </a:stretch>
                        </pic:blipFill>
                        <pic:spPr>
                          <a:xfrm>
                            <a:off x="0" y="0"/>
                            <a:ext cx="5689600" cy="3200400"/>
                          </a:xfrm>
                          <a:prstGeom prst="rect">
                            <a:avLst/>
                          </a:prstGeom>
                        </pic:spPr>
                      </pic:pic>
                    </a:graphicData>
                  </a:graphic>
                </wp:inline>
              </w:drawing>
            </w:r>
          </w:p>
          <w:p w14:paraId="602FAF6C" w14:textId="77777777" w:rsidR="00D11EDE" w:rsidRDefault="00D11EDE">
            <w:pPr>
              <w:spacing w:before="240" w:after="80"/>
              <w:jc w:val="center"/>
              <w:rPr>
                <w:b/>
                <w:color w:val="475569"/>
                <w:sz w:val="22"/>
              </w:rPr>
            </w:pPr>
            <w:r>
              <w:rPr>
                <w:b/>
                <w:noProof/>
                <w:color w:val="475569"/>
                <w:sz w:val="22"/>
              </w:rPr>
              <w:drawing>
                <wp:inline distT="0" distB="0" distL="0" distR="0" wp14:anchorId="24DA492F" wp14:editId="35806BA1">
                  <wp:extent cx="2365692" cy="2916194"/>
                  <wp:effectExtent l="0" t="0" r="0" b="0"/>
                  <wp:docPr id="2088159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9481" name="Picture 2088159481"/>
                          <pic:cNvPicPr/>
                        </pic:nvPicPr>
                        <pic:blipFill>
                          <a:blip r:embed="rId16"/>
                          <a:stretch>
                            <a:fillRect/>
                          </a:stretch>
                        </pic:blipFill>
                        <pic:spPr>
                          <a:xfrm>
                            <a:off x="0" y="0"/>
                            <a:ext cx="2428845" cy="2994043"/>
                          </a:xfrm>
                          <a:prstGeom prst="rect">
                            <a:avLst/>
                          </a:prstGeom>
                        </pic:spPr>
                      </pic:pic>
                    </a:graphicData>
                  </a:graphic>
                </wp:inline>
              </w:drawing>
            </w:r>
          </w:p>
          <w:p w14:paraId="3119D9AF" w14:textId="40D2343A" w:rsidR="009521DA" w:rsidRDefault="009521DA">
            <w:pPr>
              <w:spacing w:before="240" w:after="80"/>
              <w:jc w:val="center"/>
              <w:rPr>
                <w:b/>
                <w:color w:val="475569"/>
                <w:sz w:val="22"/>
              </w:rPr>
            </w:pPr>
            <w:r>
              <w:rPr>
                <w:noProof/>
              </w:rPr>
              <w:lastRenderedPageBreak/>
              <w:drawing>
                <wp:inline distT="0" distB="0" distL="0" distR="0" wp14:anchorId="7DCF1DC7" wp14:editId="240C0B1A">
                  <wp:extent cx="3361038" cy="4129033"/>
                  <wp:effectExtent l="0" t="0" r="0" b="5080"/>
                  <wp:docPr id="1787917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71353" cy="4141705"/>
                          </a:xfrm>
                          <a:prstGeom prst="rect">
                            <a:avLst/>
                          </a:prstGeom>
                          <a:noFill/>
                          <a:ln>
                            <a:noFill/>
                          </a:ln>
                        </pic:spPr>
                      </pic:pic>
                    </a:graphicData>
                  </a:graphic>
                </wp:inline>
              </w:drawing>
            </w:r>
          </w:p>
          <w:p w14:paraId="7FE182F9" w14:textId="6420FA50" w:rsidR="00A3528E" w:rsidRDefault="00000000">
            <w:pPr>
              <w:spacing w:before="240" w:after="80"/>
              <w:jc w:val="center"/>
            </w:pPr>
            <w:r>
              <w:rPr>
                <w:b/>
                <w:color w:val="475569"/>
                <w:sz w:val="22"/>
              </w:rPr>
              <w:t xml:space="preserve">[ PASTE / INSERT SCREENSHOT IMAGE </w:t>
            </w:r>
            <w:proofErr w:type="gramStart"/>
            <w:r>
              <w:rPr>
                <w:b/>
                <w:color w:val="475569"/>
                <w:sz w:val="22"/>
              </w:rPr>
              <w:t>HERE ]</w:t>
            </w:r>
            <w:proofErr w:type="gramEnd"/>
            <w:r>
              <w:rPr>
                <w:b/>
                <w:color w:val="475569"/>
                <w:sz w:val="22"/>
              </w:rPr>
              <w:br/>
            </w:r>
            <w:r>
              <w:rPr>
                <w:i/>
                <w:color w:val="64748B"/>
                <w:sz w:val="19"/>
              </w:rPr>
              <w:t>Reference: Application Initial Launch State</w:t>
            </w:r>
            <w:r>
              <w:rPr>
                <w:i/>
                <w:color w:val="64748B"/>
                <w:sz w:val="19"/>
              </w:rPr>
              <w:br/>
            </w:r>
            <w:r>
              <w:rPr>
                <w:color w:val="94A3B8"/>
                <w:sz w:val="18"/>
              </w:rPr>
              <w:t>Requirement: Window showing CSPC header, green ISOLATED (.venv) badge, 3 team member cards, 0 tasks completed, and In Progress status.</w:t>
            </w:r>
          </w:p>
        </w:tc>
      </w:tr>
    </w:tbl>
    <w:p w14:paraId="57F45FF4" w14:textId="77777777" w:rsidR="00A3528E" w:rsidRDefault="00000000">
      <w:pPr>
        <w:spacing w:before="80" w:after="280"/>
        <w:jc w:val="center"/>
      </w:pPr>
      <w:r>
        <w:rPr>
          <w:b/>
          <w:sz w:val="19"/>
        </w:rPr>
        <w:lastRenderedPageBreak/>
        <w:t>Figure 4: Application Initial Launch State</w:t>
      </w:r>
    </w:p>
    <w:tbl>
      <w:tblPr>
        <w:tblW w:w="0" w:type="auto"/>
        <w:jc w:val="center"/>
        <w:tblLayout w:type="fixed"/>
        <w:tblLook w:val="04A0" w:firstRow="1" w:lastRow="0" w:firstColumn="1" w:lastColumn="0" w:noHBand="0" w:noVBand="1"/>
      </w:tblPr>
      <w:tblGrid>
        <w:gridCol w:w="9360"/>
      </w:tblGrid>
      <w:tr w:rsidR="00A3528E" w14:paraId="2C46340E" w14:textId="77777777">
        <w:trPr>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8FAFC"/>
            <w:tcMar>
              <w:top w:w="200" w:type="dxa"/>
              <w:left w:w="200" w:type="dxa"/>
              <w:bottom w:w="200" w:type="dxa"/>
              <w:right w:w="200" w:type="dxa"/>
            </w:tcMar>
          </w:tcPr>
          <w:p w14:paraId="7C7CACC0" w14:textId="48FF64E0" w:rsidR="008F640E" w:rsidRDefault="008F640E">
            <w:pPr>
              <w:spacing w:before="240" w:after="80"/>
              <w:jc w:val="center"/>
              <w:rPr>
                <w:b/>
                <w:color w:val="475569"/>
                <w:sz w:val="22"/>
              </w:rPr>
            </w:pPr>
            <w:r>
              <w:rPr>
                <w:b/>
                <w:noProof/>
                <w:color w:val="475569"/>
                <w:sz w:val="22"/>
              </w:rPr>
              <w:lastRenderedPageBreak/>
              <w:drawing>
                <wp:inline distT="0" distB="0" distL="0" distR="0" wp14:anchorId="08CDB028" wp14:editId="6257D68E">
                  <wp:extent cx="4139609" cy="2328530"/>
                  <wp:effectExtent l="0" t="0" r="635" b="0"/>
                  <wp:docPr id="53408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8434" name="Picture 53408434"/>
                          <pic:cNvPicPr/>
                        </pic:nvPicPr>
                        <pic:blipFill>
                          <a:blip r:embed="rId18"/>
                          <a:stretch>
                            <a:fillRect/>
                          </a:stretch>
                        </pic:blipFill>
                        <pic:spPr>
                          <a:xfrm>
                            <a:off x="0" y="0"/>
                            <a:ext cx="4160199" cy="2340112"/>
                          </a:xfrm>
                          <a:prstGeom prst="rect">
                            <a:avLst/>
                          </a:prstGeom>
                        </pic:spPr>
                      </pic:pic>
                    </a:graphicData>
                  </a:graphic>
                </wp:inline>
              </w:drawing>
            </w:r>
          </w:p>
          <w:p w14:paraId="0E670034" w14:textId="1792F98F" w:rsidR="00D306D6" w:rsidRDefault="00D306D6">
            <w:pPr>
              <w:spacing w:before="240" w:after="80"/>
              <w:jc w:val="center"/>
              <w:rPr>
                <w:b/>
                <w:color w:val="475569"/>
                <w:sz w:val="22"/>
              </w:rPr>
            </w:pPr>
            <w:r>
              <w:rPr>
                <w:b/>
                <w:noProof/>
                <w:color w:val="475569"/>
                <w:sz w:val="22"/>
              </w:rPr>
              <w:drawing>
                <wp:inline distT="0" distB="0" distL="0" distR="0" wp14:anchorId="7F7048EC" wp14:editId="2121FBE4">
                  <wp:extent cx="1945758" cy="2406572"/>
                  <wp:effectExtent l="0" t="0" r="0" b="0"/>
                  <wp:docPr id="212105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53025" name="Picture 2121053025"/>
                          <pic:cNvPicPr/>
                        </pic:nvPicPr>
                        <pic:blipFill>
                          <a:blip r:embed="rId19"/>
                          <a:stretch>
                            <a:fillRect/>
                          </a:stretch>
                        </pic:blipFill>
                        <pic:spPr>
                          <a:xfrm>
                            <a:off x="0" y="0"/>
                            <a:ext cx="2057548" cy="2544837"/>
                          </a:xfrm>
                          <a:prstGeom prst="rect">
                            <a:avLst/>
                          </a:prstGeom>
                        </pic:spPr>
                      </pic:pic>
                    </a:graphicData>
                  </a:graphic>
                </wp:inline>
              </w:drawing>
            </w:r>
          </w:p>
          <w:p w14:paraId="1A773D31" w14:textId="71312D8B" w:rsidR="009521DA" w:rsidRDefault="009521DA">
            <w:pPr>
              <w:spacing w:before="240" w:after="80"/>
              <w:jc w:val="center"/>
              <w:rPr>
                <w:b/>
                <w:color w:val="475569"/>
                <w:sz w:val="22"/>
              </w:rPr>
            </w:pPr>
            <w:r>
              <w:rPr>
                <w:noProof/>
              </w:rPr>
              <w:lastRenderedPageBreak/>
              <w:drawing>
                <wp:inline distT="0" distB="0" distL="0" distR="0" wp14:anchorId="46FFD7C5" wp14:editId="318F682F">
                  <wp:extent cx="2660821" cy="3274904"/>
                  <wp:effectExtent l="0" t="0" r="6350" b="1905"/>
                  <wp:docPr id="841321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5521" cy="3280688"/>
                          </a:xfrm>
                          <a:prstGeom prst="rect">
                            <a:avLst/>
                          </a:prstGeom>
                          <a:noFill/>
                          <a:ln>
                            <a:noFill/>
                          </a:ln>
                        </pic:spPr>
                      </pic:pic>
                    </a:graphicData>
                  </a:graphic>
                </wp:inline>
              </w:drawing>
            </w:r>
          </w:p>
          <w:p w14:paraId="5511F08D" w14:textId="402CB6A0" w:rsidR="00A3528E" w:rsidRDefault="00000000">
            <w:pPr>
              <w:spacing w:before="240" w:after="80"/>
              <w:jc w:val="center"/>
            </w:pPr>
            <w:r>
              <w:rPr>
                <w:b/>
                <w:color w:val="475569"/>
                <w:sz w:val="22"/>
              </w:rPr>
              <w:t xml:space="preserve">[ PASTE / INSERT SCREENSHOT IMAGE </w:t>
            </w:r>
            <w:proofErr w:type="gramStart"/>
            <w:r>
              <w:rPr>
                <w:b/>
                <w:color w:val="475569"/>
                <w:sz w:val="22"/>
              </w:rPr>
              <w:t>HERE ]</w:t>
            </w:r>
            <w:proofErr w:type="gramEnd"/>
            <w:r>
              <w:rPr>
                <w:b/>
                <w:color w:val="475569"/>
                <w:sz w:val="22"/>
              </w:rPr>
              <w:br/>
            </w:r>
            <w:r>
              <w:rPr>
                <w:i/>
                <w:color w:val="64748B"/>
                <w:sz w:val="19"/>
              </w:rPr>
              <w:t>Reference: Sprint Goal Milestone Reached State</w:t>
            </w:r>
            <w:r>
              <w:rPr>
                <w:i/>
                <w:color w:val="64748B"/>
                <w:sz w:val="19"/>
              </w:rPr>
              <w:br/>
            </w:r>
            <w:r>
              <w:rPr>
                <w:color w:val="94A3B8"/>
                <w:sz w:val="18"/>
              </w:rPr>
              <w:t>Requirement: Window showing counter at 5, status badge 'SPRINT GOAL MET (5/5)' in green, and Complete Task button disabled.</w:t>
            </w:r>
          </w:p>
        </w:tc>
      </w:tr>
    </w:tbl>
    <w:p w14:paraId="1C47C6F8" w14:textId="77777777" w:rsidR="00A3528E" w:rsidRDefault="00000000">
      <w:pPr>
        <w:spacing w:before="80" w:after="280"/>
        <w:jc w:val="center"/>
      </w:pPr>
      <w:r>
        <w:rPr>
          <w:b/>
          <w:sz w:val="19"/>
        </w:rPr>
        <w:lastRenderedPageBreak/>
        <w:t>Figure 5: Sprint Goal Milestone Reached State</w:t>
      </w:r>
    </w:p>
    <w:tbl>
      <w:tblPr>
        <w:tblW w:w="0" w:type="auto"/>
        <w:jc w:val="center"/>
        <w:tblLayout w:type="fixed"/>
        <w:tblLook w:val="04A0" w:firstRow="1" w:lastRow="0" w:firstColumn="1" w:lastColumn="0" w:noHBand="0" w:noVBand="1"/>
      </w:tblPr>
      <w:tblGrid>
        <w:gridCol w:w="9360"/>
      </w:tblGrid>
      <w:tr w:rsidR="00A3528E" w14:paraId="4F262B3E" w14:textId="77777777">
        <w:trPr>
          <w:jc w:val="center"/>
        </w:trPr>
        <w:tc>
          <w:tcPr>
            <w:tcW w:w="9360" w:type="dxa"/>
            <w:tcBorders>
              <w:top w:val="dashed" w:sz="6" w:space="0" w:color="94A3B8"/>
              <w:left w:val="dashed" w:sz="6" w:space="0" w:color="94A3B8"/>
              <w:bottom w:val="dashed" w:sz="6" w:space="0" w:color="94A3B8"/>
              <w:right w:val="dashed" w:sz="6" w:space="0" w:color="94A3B8"/>
            </w:tcBorders>
            <w:shd w:val="clear" w:color="auto" w:fill="F8FAFC"/>
            <w:tcMar>
              <w:top w:w="200" w:type="dxa"/>
              <w:left w:w="200" w:type="dxa"/>
              <w:bottom w:w="200" w:type="dxa"/>
              <w:right w:w="200" w:type="dxa"/>
            </w:tcMar>
          </w:tcPr>
          <w:p w14:paraId="3B8F8592" w14:textId="2B994362" w:rsidR="008F640E" w:rsidRDefault="008F640E">
            <w:pPr>
              <w:spacing w:before="240" w:after="80"/>
              <w:jc w:val="center"/>
              <w:rPr>
                <w:b/>
                <w:color w:val="475569"/>
                <w:sz w:val="22"/>
              </w:rPr>
            </w:pPr>
            <w:r>
              <w:rPr>
                <w:b/>
                <w:noProof/>
                <w:color w:val="475569"/>
                <w:sz w:val="22"/>
              </w:rPr>
              <w:drawing>
                <wp:inline distT="0" distB="0" distL="0" distR="0" wp14:anchorId="31BAE28A" wp14:editId="5F24C618">
                  <wp:extent cx="3987209" cy="2242805"/>
                  <wp:effectExtent l="0" t="0" r="635" b="5715"/>
                  <wp:docPr id="8744564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56453" name="Picture 874456453"/>
                          <pic:cNvPicPr/>
                        </pic:nvPicPr>
                        <pic:blipFill>
                          <a:blip r:embed="rId21"/>
                          <a:stretch>
                            <a:fillRect/>
                          </a:stretch>
                        </pic:blipFill>
                        <pic:spPr>
                          <a:xfrm>
                            <a:off x="0" y="0"/>
                            <a:ext cx="4001115" cy="2250627"/>
                          </a:xfrm>
                          <a:prstGeom prst="rect">
                            <a:avLst/>
                          </a:prstGeom>
                        </pic:spPr>
                      </pic:pic>
                    </a:graphicData>
                  </a:graphic>
                </wp:inline>
              </w:drawing>
            </w:r>
          </w:p>
          <w:p w14:paraId="110BAA2F" w14:textId="3259D6BB" w:rsidR="00D306D6" w:rsidRDefault="00D306D6">
            <w:pPr>
              <w:spacing w:before="240" w:after="80"/>
              <w:jc w:val="center"/>
              <w:rPr>
                <w:b/>
                <w:color w:val="475569"/>
                <w:sz w:val="22"/>
              </w:rPr>
            </w:pPr>
            <w:r>
              <w:rPr>
                <w:b/>
                <w:noProof/>
                <w:color w:val="475569"/>
                <w:sz w:val="22"/>
              </w:rPr>
              <w:lastRenderedPageBreak/>
              <w:drawing>
                <wp:inline distT="0" distB="0" distL="0" distR="0" wp14:anchorId="619B0E1F" wp14:editId="03070B03">
                  <wp:extent cx="2073349" cy="2549802"/>
                  <wp:effectExtent l="0" t="0" r="0" b="3175"/>
                  <wp:docPr id="254954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54844" name="Picture 254954844"/>
                          <pic:cNvPicPr/>
                        </pic:nvPicPr>
                        <pic:blipFill>
                          <a:blip r:embed="rId22"/>
                          <a:stretch>
                            <a:fillRect/>
                          </a:stretch>
                        </pic:blipFill>
                        <pic:spPr>
                          <a:xfrm>
                            <a:off x="0" y="0"/>
                            <a:ext cx="2111459" cy="2596669"/>
                          </a:xfrm>
                          <a:prstGeom prst="rect">
                            <a:avLst/>
                          </a:prstGeom>
                        </pic:spPr>
                      </pic:pic>
                    </a:graphicData>
                  </a:graphic>
                </wp:inline>
              </w:drawing>
            </w:r>
          </w:p>
          <w:p w14:paraId="466BC123" w14:textId="6B07BAE3" w:rsidR="009521DA" w:rsidRDefault="00391CD2">
            <w:pPr>
              <w:spacing w:before="240" w:after="80"/>
              <w:jc w:val="center"/>
              <w:rPr>
                <w:b/>
                <w:color w:val="475569"/>
                <w:sz w:val="22"/>
              </w:rPr>
            </w:pPr>
            <w:r>
              <w:rPr>
                <w:noProof/>
              </w:rPr>
              <w:drawing>
                <wp:inline distT="0" distB="0" distL="0" distR="0" wp14:anchorId="2AA8444E" wp14:editId="3E7A4E84">
                  <wp:extent cx="3389560" cy="4217773"/>
                  <wp:effectExtent l="0" t="0" r="1905" b="0"/>
                  <wp:docPr id="71242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96099" cy="4225910"/>
                          </a:xfrm>
                          <a:prstGeom prst="rect">
                            <a:avLst/>
                          </a:prstGeom>
                          <a:noFill/>
                          <a:ln>
                            <a:noFill/>
                          </a:ln>
                        </pic:spPr>
                      </pic:pic>
                    </a:graphicData>
                  </a:graphic>
                </wp:inline>
              </w:drawing>
            </w:r>
          </w:p>
          <w:p w14:paraId="08A8CF52" w14:textId="3AE57D7B" w:rsidR="00A3528E" w:rsidRDefault="00000000">
            <w:pPr>
              <w:spacing w:before="240" w:after="80"/>
              <w:jc w:val="center"/>
            </w:pPr>
            <w:r>
              <w:rPr>
                <w:b/>
                <w:color w:val="475569"/>
                <w:sz w:val="22"/>
              </w:rPr>
              <w:t xml:space="preserve">[ PASTE / INSERT SCREENSHOT IMAGE </w:t>
            </w:r>
            <w:proofErr w:type="gramStart"/>
            <w:r>
              <w:rPr>
                <w:b/>
                <w:color w:val="475569"/>
                <w:sz w:val="22"/>
              </w:rPr>
              <w:t>HERE ]</w:t>
            </w:r>
            <w:proofErr w:type="gramEnd"/>
            <w:r>
              <w:rPr>
                <w:b/>
                <w:color w:val="475569"/>
                <w:sz w:val="22"/>
              </w:rPr>
              <w:br/>
            </w:r>
            <w:r>
              <w:rPr>
                <w:i/>
                <w:color w:val="64748B"/>
                <w:sz w:val="19"/>
              </w:rPr>
              <w:t>Reference: Material 3 Dark Mode Theme Toggle State</w:t>
            </w:r>
            <w:r>
              <w:rPr>
                <w:i/>
                <w:color w:val="64748B"/>
                <w:sz w:val="19"/>
              </w:rPr>
              <w:br/>
            </w:r>
            <w:r>
              <w:rPr>
                <w:color w:val="94A3B8"/>
                <w:sz w:val="18"/>
              </w:rPr>
              <w:t xml:space="preserve">Requirement: Window with Dark Mode toggle active, demonstrating reactive Material 3 dark surface container </w:t>
            </w:r>
            <w:r>
              <w:rPr>
                <w:color w:val="94A3B8"/>
                <w:sz w:val="18"/>
              </w:rPr>
              <w:lastRenderedPageBreak/>
              <w:t>rendering.</w:t>
            </w:r>
          </w:p>
        </w:tc>
      </w:tr>
    </w:tbl>
    <w:p w14:paraId="0655DB0B" w14:textId="77777777" w:rsidR="00A3528E" w:rsidRDefault="00000000">
      <w:pPr>
        <w:spacing w:before="80" w:after="280"/>
        <w:jc w:val="center"/>
      </w:pPr>
      <w:r>
        <w:rPr>
          <w:b/>
          <w:sz w:val="19"/>
        </w:rPr>
        <w:lastRenderedPageBreak/>
        <w:t>Figure 6: Material 3 Dark Mode Theme Toggle State</w:t>
      </w:r>
    </w:p>
    <w:p w14:paraId="26C0EF98" w14:textId="77777777" w:rsidR="00A3528E" w:rsidRDefault="00000000">
      <w:r>
        <w:br w:type="page"/>
      </w:r>
    </w:p>
    <w:p w14:paraId="52B44F58" w14:textId="77777777" w:rsidR="00A3528E" w:rsidRDefault="00000000">
      <w:pPr>
        <w:pStyle w:val="Heading1"/>
        <w:spacing w:before="0" w:after="120"/>
      </w:pPr>
      <w:r>
        <w:lastRenderedPageBreak/>
        <w:t>Section 5: Triad Contribution Matrix &amp; Learning Reflections</w:t>
      </w:r>
    </w:p>
    <w:p w14:paraId="6A54B47D" w14:textId="77777777" w:rsidR="00A3528E" w:rsidRDefault="00000000">
      <w:r>
        <w:t>Summary of individual contributions and commit accountability across all three triad developers.</w:t>
      </w:r>
    </w:p>
    <w:tbl>
      <w:tblPr>
        <w:tblW w:w="0" w:type="auto"/>
        <w:jc w:val="center"/>
        <w:tblLayout w:type="fixed"/>
        <w:tblLook w:val="04A0" w:firstRow="1" w:lastRow="0" w:firstColumn="1" w:lastColumn="0" w:noHBand="0" w:noVBand="1"/>
      </w:tblPr>
      <w:tblGrid>
        <w:gridCol w:w="1728"/>
        <w:gridCol w:w="1440"/>
        <w:gridCol w:w="1872"/>
        <w:gridCol w:w="1296"/>
        <w:gridCol w:w="3024"/>
      </w:tblGrid>
      <w:tr w:rsidR="00A3528E" w14:paraId="0353D837" w14:textId="77777777">
        <w:trPr>
          <w:jc w:val="center"/>
        </w:trPr>
        <w:tc>
          <w:tcPr>
            <w:tcW w:w="1728" w:type="dxa"/>
            <w:shd w:val="clear" w:color="auto" w:fill="1E3A8A"/>
            <w:tcMar>
              <w:top w:w="100" w:type="dxa"/>
              <w:left w:w="80" w:type="dxa"/>
              <w:bottom w:w="100" w:type="dxa"/>
              <w:right w:w="80" w:type="dxa"/>
            </w:tcMar>
          </w:tcPr>
          <w:p w14:paraId="4E9D113A" w14:textId="77777777" w:rsidR="00A3528E" w:rsidRDefault="00000000">
            <w:pPr>
              <w:spacing w:after="0"/>
              <w:jc w:val="center"/>
            </w:pPr>
            <w:r>
              <w:rPr>
                <w:b/>
                <w:color w:val="FFFFFF"/>
                <w:sz w:val="17"/>
              </w:rPr>
              <w:t>Member Name</w:t>
            </w:r>
          </w:p>
        </w:tc>
        <w:tc>
          <w:tcPr>
            <w:tcW w:w="1440" w:type="dxa"/>
            <w:shd w:val="clear" w:color="auto" w:fill="1E3A8A"/>
            <w:tcMar>
              <w:top w:w="100" w:type="dxa"/>
              <w:left w:w="80" w:type="dxa"/>
              <w:bottom w:w="100" w:type="dxa"/>
              <w:right w:w="80" w:type="dxa"/>
            </w:tcMar>
          </w:tcPr>
          <w:p w14:paraId="7AAAB489" w14:textId="77777777" w:rsidR="00A3528E" w:rsidRDefault="00000000">
            <w:pPr>
              <w:spacing w:after="0"/>
              <w:jc w:val="center"/>
            </w:pPr>
            <w:r>
              <w:rPr>
                <w:b/>
                <w:color w:val="FFFFFF"/>
                <w:sz w:val="17"/>
              </w:rPr>
              <w:t>Role</w:t>
            </w:r>
          </w:p>
        </w:tc>
        <w:tc>
          <w:tcPr>
            <w:tcW w:w="1872" w:type="dxa"/>
            <w:shd w:val="clear" w:color="auto" w:fill="1E3A8A"/>
            <w:tcMar>
              <w:top w:w="100" w:type="dxa"/>
              <w:left w:w="80" w:type="dxa"/>
              <w:bottom w:w="100" w:type="dxa"/>
              <w:right w:w="80" w:type="dxa"/>
            </w:tcMar>
          </w:tcPr>
          <w:p w14:paraId="01DCDD24" w14:textId="77777777" w:rsidR="00A3528E" w:rsidRDefault="00000000">
            <w:pPr>
              <w:spacing w:after="0"/>
              <w:jc w:val="center"/>
            </w:pPr>
            <w:r>
              <w:rPr>
                <w:b/>
                <w:color w:val="FFFFFF"/>
                <w:sz w:val="17"/>
              </w:rPr>
              <w:t>Branch Name</w:t>
            </w:r>
          </w:p>
        </w:tc>
        <w:tc>
          <w:tcPr>
            <w:tcW w:w="1296" w:type="dxa"/>
            <w:shd w:val="clear" w:color="auto" w:fill="1E3A8A"/>
            <w:tcMar>
              <w:top w:w="100" w:type="dxa"/>
              <w:left w:w="80" w:type="dxa"/>
              <w:bottom w:w="100" w:type="dxa"/>
              <w:right w:w="80" w:type="dxa"/>
            </w:tcMar>
          </w:tcPr>
          <w:p w14:paraId="111C5AD0" w14:textId="77777777" w:rsidR="00A3528E" w:rsidRDefault="00000000">
            <w:pPr>
              <w:spacing w:after="0"/>
              <w:jc w:val="center"/>
            </w:pPr>
            <w:r>
              <w:rPr>
                <w:b/>
                <w:color w:val="FFFFFF"/>
                <w:sz w:val="17"/>
              </w:rPr>
              <w:t>Commit SHA</w:t>
            </w:r>
          </w:p>
        </w:tc>
        <w:tc>
          <w:tcPr>
            <w:tcW w:w="3024" w:type="dxa"/>
            <w:shd w:val="clear" w:color="auto" w:fill="1E3A8A"/>
            <w:tcMar>
              <w:top w:w="100" w:type="dxa"/>
              <w:left w:w="80" w:type="dxa"/>
              <w:bottom w:w="100" w:type="dxa"/>
              <w:right w:w="80" w:type="dxa"/>
            </w:tcMar>
          </w:tcPr>
          <w:p w14:paraId="07D4A1E7" w14:textId="77777777" w:rsidR="00A3528E" w:rsidRDefault="00000000">
            <w:pPr>
              <w:spacing w:after="0"/>
              <w:jc w:val="center"/>
            </w:pPr>
            <w:r>
              <w:rPr>
                <w:b/>
                <w:color w:val="FFFFFF"/>
                <w:sz w:val="17"/>
              </w:rPr>
              <w:t>Specific Engineering Contributions</w:t>
            </w:r>
          </w:p>
        </w:tc>
      </w:tr>
      <w:tr w:rsidR="00A3528E" w14:paraId="3D4FC298" w14:textId="77777777">
        <w:trPr>
          <w:jc w:val="center"/>
        </w:trPr>
        <w:tc>
          <w:tcPr>
            <w:tcW w:w="1728" w:type="dxa"/>
            <w:shd w:val="clear" w:color="auto" w:fill="FFFFFF"/>
            <w:tcMar>
              <w:top w:w="80" w:type="dxa"/>
              <w:left w:w="80" w:type="dxa"/>
              <w:bottom w:w="80" w:type="dxa"/>
              <w:right w:w="80" w:type="dxa"/>
            </w:tcMar>
          </w:tcPr>
          <w:p w14:paraId="429A596C" w14:textId="77777777" w:rsidR="00A3528E" w:rsidRDefault="00000000">
            <w:pPr>
              <w:spacing w:after="0"/>
            </w:pPr>
            <w:proofErr w:type="gramStart"/>
            <w:r>
              <w:rPr>
                <w:b/>
                <w:sz w:val="17"/>
              </w:rPr>
              <w:t>[ Student</w:t>
            </w:r>
            <w:proofErr w:type="gramEnd"/>
            <w:r>
              <w:rPr>
                <w:b/>
                <w:sz w:val="17"/>
              </w:rPr>
              <w:t xml:space="preserve"> </w:t>
            </w:r>
            <w:proofErr w:type="gramStart"/>
            <w:r>
              <w:rPr>
                <w:b/>
                <w:sz w:val="17"/>
              </w:rPr>
              <w:t>1 ]</w:t>
            </w:r>
            <w:proofErr w:type="gramEnd"/>
          </w:p>
        </w:tc>
        <w:tc>
          <w:tcPr>
            <w:tcW w:w="1440" w:type="dxa"/>
            <w:shd w:val="clear" w:color="auto" w:fill="FFFFFF"/>
            <w:tcMar>
              <w:top w:w="80" w:type="dxa"/>
              <w:left w:w="80" w:type="dxa"/>
              <w:bottom w:w="80" w:type="dxa"/>
              <w:right w:w="80" w:type="dxa"/>
            </w:tcMar>
          </w:tcPr>
          <w:p w14:paraId="36655ADB" w14:textId="77777777" w:rsidR="00A3528E" w:rsidRDefault="00000000">
            <w:pPr>
              <w:spacing w:after="0"/>
            </w:pPr>
            <w:r>
              <w:rPr>
                <w:sz w:val="17"/>
              </w:rPr>
              <w:t>Developer 1</w:t>
            </w:r>
            <w:r>
              <w:rPr>
                <w:sz w:val="17"/>
              </w:rPr>
              <w:br/>
              <w:t>(Lead UI)</w:t>
            </w:r>
          </w:p>
        </w:tc>
        <w:tc>
          <w:tcPr>
            <w:tcW w:w="1872" w:type="dxa"/>
            <w:shd w:val="clear" w:color="auto" w:fill="FFFFFF"/>
            <w:tcMar>
              <w:top w:w="80" w:type="dxa"/>
              <w:left w:w="80" w:type="dxa"/>
              <w:bottom w:w="80" w:type="dxa"/>
              <w:right w:w="80" w:type="dxa"/>
            </w:tcMar>
          </w:tcPr>
          <w:p w14:paraId="695B4D23" w14:textId="77777777" w:rsidR="00A3528E" w:rsidRDefault="00000000">
            <w:pPr>
              <w:spacing w:after="0"/>
            </w:pPr>
            <w:r>
              <w:rPr>
                <w:sz w:val="17"/>
              </w:rPr>
              <w:t>feature/dev1-profile</w:t>
            </w:r>
          </w:p>
        </w:tc>
        <w:tc>
          <w:tcPr>
            <w:tcW w:w="1296" w:type="dxa"/>
            <w:shd w:val="clear" w:color="auto" w:fill="FFFFFF"/>
            <w:tcMar>
              <w:top w:w="80" w:type="dxa"/>
              <w:left w:w="80" w:type="dxa"/>
              <w:bottom w:w="80" w:type="dxa"/>
              <w:right w:w="80" w:type="dxa"/>
            </w:tcMar>
          </w:tcPr>
          <w:p w14:paraId="6EAB1FCA" w14:textId="77777777" w:rsidR="00A3528E" w:rsidRDefault="00000000">
            <w:pPr>
              <w:spacing w:after="0"/>
            </w:pPr>
            <w:r>
              <w:rPr>
                <w:sz w:val="17"/>
              </w:rPr>
              <w:t>[abc1234]</w:t>
            </w:r>
          </w:p>
        </w:tc>
        <w:tc>
          <w:tcPr>
            <w:tcW w:w="3024" w:type="dxa"/>
            <w:shd w:val="clear" w:color="auto" w:fill="FFFFFF"/>
            <w:tcMar>
              <w:top w:w="80" w:type="dxa"/>
              <w:left w:w="80" w:type="dxa"/>
              <w:bottom w:w="80" w:type="dxa"/>
              <w:right w:w="80" w:type="dxa"/>
            </w:tcMar>
          </w:tcPr>
          <w:p w14:paraId="35EF6DB0" w14:textId="77777777" w:rsidR="00A3528E" w:rsidRDefault="00000000">
            <w:pPr>
              <w:spacing w:after="0"/>
            </w:pPr>
            <w:r>
              <w:rPr>
                <w:sz w:val="17"/>
              </w:rPr>
              <w:t xml:space="preserve">Initialized repo, </w:t>
            </w:r>
            <w:proofErr w:type="gramStart"/>
            <w:r>
              <w:rPr>
                <w:sz w:val="17"/>
              </w:rPr>
              <w:t>setup .gitignore</w:t>
            </w:r>
            <w:proofErr w:type="gramEnd"/>
            <w:r>
              <w:rPr>
                <w:sz w:val="17"/>
              </w:rPr>
              <w:t>, integrated card 1, configured remote repo &amp; pushed main.</w:t>
            </w:r>
          </w:p>
        </w:tc>
      </w:tr>
      <w:tr w:rsidR="00A3528E" w14:paraId="4333A49D" w14:textId="77777777">
        <w:trPr>
          <w:jc w:val="center"/>
        </w:trPr>
        <w:tc>
          <w:tcPr>
            <w:tcW w:w="1728" w:type="dxa"/>
            <w:shd w:val="clear" w:color="auto" w:fill="F8FAFC"/>
            <w:tcMar>
              <w:top w:w="80" w:type="dxa"/>
              <w:left w:w="80" w:type="dxa"/>
              <w:bottom w:w="80" w:type="dxa"/>
              <w:right w:w="80" w:type="dxa"/>
            </w:tcMar>
          </w:tcPr>
          <w:p w14:paraId="37E909E6" w14:textId="378E377C" w:rsidR="00A3528E" w:rsidRDefault="00000000">
            <w:pPr>
              <w:spacing w:after="0"/>
            </w:pPr>
            <w:r>
              <w:rPr>
                <w:b/>
                <w:sz w:val="17"/>
              </w:rPr>
              <w:t xml:space="preserve">[ </w:t>
            </w:r>
            <w:proofErr w:type="gramStart"/>
            <w:r w:rsidR="00327BBC">
              <w:rPr>
                <w:b/>
                <w:sz w:val="17"/>
              </w:rPr>
              <w:t>Renz</w:t>
            </w:r>
            <w:r>
              <w:rPr>
                <w:b/>
                <w:sz w:val="17"/>
              </w:rPr>
              <w:t xml:space="preserve"> ]</w:t>
            </w:r>
            <w:proofErr w:type="gramEnd"/>
          </w:p>
        </w:tc>
        <w:tc>
          <w:tcPr>
            <w:tcW w:w="1440" w:type="dxa"/>
            <w:shd w:val="clear" w:color="auto" w:fill="F8FAFC"/>
            <w:tcMar>
              <w:top w:w="80" w:type="dxa"/>
              <w:left w:w="80" w:type="dxa"/>
              <w:bottom w:w="80" w:type="dxa"/>
              <w:right w:w="80" w:type="dxa"/>
            </w:tcMar>
          </w:tcPr>
          <w:p w14:paraId="022D9DBE" w14:textId="77777777" w:rsidR="00A3528E" w:rsidRDefault="00000000">
            <w:pPr>
              <w:spacing w:after="0"/>
            </w:pPr>
            <w:r>
              <w:rPr>
                <w:sz w:val="17"/>
              </w:rPr>
              <w:t>Developer 2</w:t>
            </w:r>
            <w:r>
              <w:rPr>
                <w:sz w:val="17"/>
              </w:rPr>
              <w:br/>
              <w:t>(State Logic)</w:t>
            </w:r>
          </w:p>
        </w:tc>
        <w:tc>
          <w:tcPr>
            <w:tcW w:w="1872" w:type="dxa"/>
            <w:shd w:val="clear" w:color="auto" w:fill="F8FAFC"/>
            <w:tcMar>
              <w:top w:w="80" w:type="dxa"/>
              <w:left w:w="80" w:type="dxa"/>
              <w:bottom w:w="80" w:type="dxa"/>
              <w:right w:w="80" w:type="dxa"/>
            </w:tcMar>
          </w:tcPr>
          <w:p w14:paraId="2B0925B1" w14:textId="77777777" w:rsidR="00A3528E" w:rsidRDefault="00000000">
            <w:pPr>
              <w:spacing w:after="0"/>
            </w:pPr>
            <w:r>
              <w:rPr>
                <w:sz w:val="17"/>
              </w:rPr>
              <w:t>feature/dev2-state</w:t>
            </w:r>
          </w:p>
        </w:tc>
        <w:tc>
          <w:tcPr>
            <w:tcW w:w="1296" w:type="dxa"/>
            <w:shd w:val="clear" w:color="auto" w:fill="F8FAFC"/>
            <w:tcMar>
              <w:top w:w="80" w:type="dxa"/>
              <w:left w:w="80" w:type="dxa"/>
              <w:bottom w:w="80" w:type="dxa"/>
              <w:right w:w="80" w:type="dxa"/>
            </w:tcMar>
          </w:tcPr>
          <w:p w14:paraId="18F7BC77" w14:textId="77777777" w:rsidR="00A3528E" w:rsidRDefault="00000000">
            <w:pPr>
              <w:spacing w:after="0"/>
            </w:pPr>
            <w:r>
              <w:rPr>
                <w:sz w:val="17"/>
              </w:rPr>
              <w:t>[def5678]</w:t>
            </w:r>
          </w:p>
        </w:tc>
        <w:tc>
          <w:tcPr>
            <w:tcW w:w="3024" w:type="dxa"/>
            <w:shd w:val="clear" w:color="auto" w:fill="F8FAFC"/>
            <w:tcMar>
              <w:top w:w="80" w:type="dxa"/>
              <w:left w:w="80" w:type="dxa"/>
              <w:bottom w:w="80" w:type="dxa"/>
              <w:right w:w="80" w:type="dxa"/>
            </w:tcMar>
          </w:tcPr>
          <w:p w14:paraId="7305DE72" w14:textId="77777777" w:rsidR="00A3528E" w:rsidRDefault="00000000">
            <w:pPr>
              <w:spacing w:after="0"/>
            </w:pPr>
            <w:r>
              <w:rPr>
                <w:sz w:val="17"/>
              </w:rPr>
              <w:t>Synced main, integrated card 2, connected increment/reset event handlers, merged &amp; pushed.</w:t>
            </w:r>
          </w:p>
        </w:tc>
      </w:tr>
      <w:tr w:rsidR="00A3528E" w14:paraId="0B844B56" w14:textId="77777777">
        <w:trPr>
          <w:jc w:val="center"/>
        </w:trPr>
        <w:tc>
          <w:tcPr>
            <w:tcW w:w="1728" w:type="dxa"/>
            <w:shd w:val="clear" w:color="auto" w:fill="FFFFFF"/>
            <w:tcMar>
              <w:top w:w="80" w:type="dxa"/>
              <w:left w:w="80" w:type="dxa"/>
              <w:bottom w:w="80" w:type="dxa"/>
              <w:right w:w="80" w:type="dxa"/>
            </w:tcMar>
          </w:tcPr>
          <w:p w14:paraId="2F3EF5C6" w14:textId="77777777" w:rsidR="00A3528E" w:rsidRDefault="00000000">
            <w:pPr>
              <w:spacing w:after="0"/>
            </w:pPr>
            <w:r>
              <w:rPr>
                <w:b/>
                <w:sz w:val="17"/>
              </w:rPr>
              <w:t xml:space="preserve">[ Student </w:t>
            </w:r>
            <w:proofErr w:type="gramStart"/>
            <w:r>
              <w:rPr>
                <w:b/>
                <w:sz w:val="17"/>
              </w:rPr>
              <w:t>3 ]</w:t>
            </w:r>
            <w:proofErr w:type="gramEnd"/>
          </w:p>
        </w:tc>
        <w:tc>
          <w:tcPr>
            <w:tcW w:w="1440" w:type="dxa"/>
            <w:shd w:val="clear" w:color="auto" w:fill="FFFFFF"/>
            <w:tcMar>
              <w:top w:w="80" w:type="dxa"/>
              <w:left w:w="80" w:type="dxa"/>
              <w:bottom w:w="80" w:type="dxa"/>
              <w:right w:w="80" w:type="dxa"/>
            </w:tcMar>
          </w:tcPr>
          <w:p w14:paraId="1D67857F" w14:textId="77777777" w:rsidR="00A3528E" w:rsidRDefault="00000000">
            <w:pPr>
              <w:spacing w:after="0"/>
            </w:pPr>
            <w:r>
              <w:rPr>
                <w:sz w:val="17"/>
              </w:rPr>
              <w:t>Developer 3</w:t>
            </w:r>
            <w:r>
              <w:rPr>
                <w:sz w:val="17"/>
              </w:rPr>
              <w:br/>
              <w:t>(QA/Feature)</w:t>
            </w:r>
          </w:p>
        </w:tc>
        <w:tc>
          <w:tcPr>
            <w:tcW w:w="1872" w:type="dxa"/>
            <w:shd w:val="clear" w:color="auto" w:fill="FFFFFF"/>
            <w:tcMar>
              <w:top w:w="80" w:type="dxa"/>
              <w:left w:w="80" w:type="dxa"/>
              <w:bottom w:w="80" w:type="dxa"/>
              <w:right w:w="80" w:type="dxa"/>
            </w:tcMar>
          </w:tcPr>
          <w:p w14:paraId="27792770" w14:textId="77777777" w:rsidR="00A3528E" w:rsidRDefault="00000000">
            <w:pPr>
              <w:spacing w:after="0"/>
            </w:pPr>
            <w:r>
              <w:rPr>
                <w:sz w:val="17"/>
              </w:rPr>
              <w:t>feature/dev3-features</w:t>
            </w:r>
          </w:p>
        </w:tc>
        <w:tc>
          <w:tcPr>
            <w:tcW w:w="1296" w:type="dxa"/>
            <w:shd w:val="clear" w:color="auto" w:fill="FFFFFF"/>
            <w:tcMar>
              <w:top w:w="80" w:type="dxa"/>
              <w:left w:w="80" w:type="dxa"/>
              <w:bottom w:w="80" w:type="dxa"/>
              <w:right w:w="80" w:type="dxa"/>
            </w:tcMar>
          </w:tcPr>
          <w:p w14:paraId="6DEAC668" w14:textId="471A456B" w:rsidR="00A3528E" w:rsidRDefault="00000000" w:rsidP="00391CD2">
            <w:pPr>
              <w:spacing w:after="0"/>
            </w:pPr>
            <w:r>
              <w:rPr>
                <w:sz w:val="17"/>
              </w:rPr>
              <w:t>[</w:t>
            </w:r>
            <w:r w:rsidR="00391CD2" w:rsidRPr="00391CD2">
              <w:rPr>
                <w:sz w:val="17"/>
              </w:rPr>
              <w:t>8e9ec3e</w:t>
            </w:r>
            <w:r>
              <w:rPr>
                <w:sz w:val="17"/>
              </w:rPr>
              <w:t>]</w:t>
            </w:r>
          </w:p>
        </w:tc>
        <w:tc>
          <w:tcPr>
            <w:tcW w:w="3024" w:type="dxa"/>
            <w:shd w:val="clear" w:color="auto" w:fill="FFFFFF"/>
            <w:tcMar>
              <w:top w:w="80" w:type="dxa"/>
              <w:left w:w="80" w:type="dxa"/>
              <w:bottom w:w="80" w:type="dxa"/>
              <w:right w:w="80" w:type="dxa"/>
            </w:tcMar>
          </w:tcPr>
          <w:p w14:paraId="62CA7200" w14:textId="77777777" w:rsidR="00A3528E" w:rsidRDefault="00000000">
            <w:pPr>
              <w:spacing w:after="0"/>
            </w:pPr>
            <w:r>
              <w:rPr>
                <w:sz w:val="17"/>
              </w:rPr>
              <w:t>Synced main, integrated card 3, built milestone badge logic &amp; boundary constraints, merged &amp; pushed.</w:t>
            </w:r>
          </w:p>
        </w:tc>
      </w:tr>
    </w:tbl>
    <w:p w14:paraId="6D4AD3D8" w14:textId="77777777" w:rsidR="00A3528E" w:rsidRDefault="00A3528E"/>
    <w:p w14:paraId="6AADE8BF" w14:textId="77777777" w:rsidR="00A3528E" w:rsidRDefault="00000000">
      <w:pPr>
        <w:pStyle w:val="Heading2"/>
      </w:pPr>
      <w:r>
        <w:t>Individual Technical Reflections</w:t>
      </w:r>
    </w:p>
    <w:p w14:paraId="2CC6DB27" w14:textId="77777777" w:rsidR="00A3528E" w:rsidRDefault="00000000">
      <w:pPr>
        <w:spacing w:before="80" w:after="40"/>
      </w:pPr>
      <w:r>
        <w:rPr>
          <w:b/>
          <w:color w:val="1E3A8A"/>
          <w:sz w:val="20"/>
        </w:rPr>
        <w:t>Developer 1 (Lead UI &amp; Repo Architect):</w:t>
      </w:r>
    </w:p>
    <w:p w14:paraId="361BC825" w14:textId="77777777" w:rsidR="00D11EDE" w:rsidRDefault="008F640E">
      <w:pPr>
        <w:spacing w:before="80" w:after="40"/>
        <w:rPr>
          <w:i/>
          <w:color w:val="64748B"/>
          <w:sz w:val="19"/>
        </w:rPr>
      </w:pPr>
      <w:r w:rsidRPr="008F640E">
        <w:rPr>
          <w:i/>
          <w:color w:val="64748B"/>
          <w:sz w:val="19"/>
        </w:rPr>
        <w:t xml:space="preserve">Virtual environments allow you to separate dependencies for different projects from the Python installation on your system, so that packages do not conflict between them. I learned about </w:t>
      </w:r>
      <w:proofErr w:type="gramStart"/>
      <w:r w:rsidRPr="008F640E">
        <w:rPr>
          <w:i/>
          <w:color w:val="64748B"/>
          <w:sz w:val="19"/>
        </w:rPr>
        <w:t>`.</w:t>
      </w:r>
      <w:proofErr w:type="spellStart"/>
      <w:r w:rsidRPr="008F640E">
        <w:rPr>
          <w:i/>
          <w:color w:val="64748B"/>
          <w:sz w:val="19"/>
        </w:rPr>
        <w:t>gitignore</w:t>
      </w:r>
      <w:proofErr w:type="spellEnd"/>
      <w:proofErr w:type="gramEnd"/>
      <w:r w:rsidRPr="008F640E">
        <w:rPr>
          <w:i/>
          <w:color w:val="64748B"/>
          <w:sz w:val="19"/>
        </w:rPr>
        <w:t>` and how to use it to exclude virtual-environment folders (like `</w:t>
      </w:r>
      <w:proofErr w:type="spellStart"/>
      <w:r w:rsidRPr="008F640E">
        <w:rPr>
          <w:i/>
          <w:color w:val="64748B"/>
          <w:sz w:val="19"/>
        </w:rPr>
        <w:t>venv</w:t>
      </w:r>
      <w:proofErr w:type="spellEnd"/>
      <w:r w:rsidRPr="008F640E">
        <w:rPr>
          <w:i/>
          <w:color w:val="64748B"/>
          <w:sz w:val="19"/>
        </w:rPr>
        <w:t xml:space="preserve">/`), generated files, caches and sensitive configuration files (like </w:t>
      </w:r>
      <w:proofErr w:type="gramStart"/>
      <w:r w:rsidRPr="008F640E">
        <w:rPr>
          <w:i/>
          <w:color w:val="64748B"/>
          <w:sz w:val="19"/>
        </w:rPr>
        <w:t>`.env</w:t>
      </w:r>
      <w:proofErr w:type="gramEnd"/>
      <w:r w:rsidRPr="008F640E">
        <w:rPr>
          <w:i/>
          <w:color w:val="64748B"/>
          <w:sz w:val="19"/>
        </w:rPr>
        <w:t xml:space="preserve">`), while </w:t>
      </w:r>
      <w:proofErr w:type="gramStart"/>
      <w:r w:rsidRPr="008F640E">
        <w:rPr>
          <w:i/>
          <w:color w:val="64748B"/>
          <w:sz w:val="19"/>
        </w:rPr>
        <w:t>still keeping</w:t>
      </w:r>
      <w:proofErr w:type="gramEnd"/>
      <w:r w:rsidRPr="008F640E">
        <w:rPr>
          <w:i/>
          <w:color w:val="64748B"/>
          <w:sz w:val="19"/>
        </w:rPr>
        <w:t xml:space="preserve"> track of the source code and the required configuration files. When collaborating on GitHub, it is very important to make sure that repository invitations are coordinated properly, by ensuring that the right user with the right access is invited, and that the access is correct before collaborators start working. With good coordination, you can avoid configuration problems in the repository, duplicate work, and unauthorized access.</w:t>
      </w:r>
    </w:p>
    <w:p w14:paraId="11FB3396" w14:textId="5024FD71" w:rsidR="00A3528E" w:rsidRPr="00D11EDE" w:rsidRDefault="008F640E">
      <w:pPr>
        <w:spacing w:before="80" w:after="40"/>
        <w:rPr>
          <w:i/>
          <w:color w:val="64748B"/>
          <w:sz w:val="19"/>
        </w:rPr>
      </w:pPr>
      <w:r>
        <w:rPr>
          <w:b/>
          <w:color w:val="1E3A8A"/>
          <w:sz w:val="20"/>
        </w:rPr>
        <w:t>Developer 2 (State &amp; Event Logic Engineer):</w:t>
      </w:r>
    </w:p>
    <w:p w14:paraId="6F608BD8" w14:textId="03D82C17" w:rsidR="00327BBC" w:rsidRDefault="00327BBC">
      <w:pPr>
        <w:spacing w:after="160"/>
        <w:rPr>
          <w:i/>
          <w:color w:val="64748B"/>
          <w:sz w:val="19"/>
        </w:rPr>
      </w:pPr>
      <w:r>
        <w:rPr>
          <w:i/>
          <w:color w:val="64748B"/>
          <w:sz w:val="19"/>
        </w:rPr>
        <w:t xml:space="preserve">In this learning task I learned how to clone repository so that I can have a local copy of our group project’s repository and even work on it efficiently, I also learned how to sync the changes from the remote repository by using </w:t>
      </w:r>
      <w:r w:rsidRPr="00327BBC">
        <w:rPr>
          <w:rStyle w:val="HTMLCode"/>
          <w:rFonts w:eastAsiaTheme="minorEastAsia"/>
          <w:highlight w:val="lightGray"/>
        </w:rPr>
        <w:t>git pull origin main</w:t>
      </w:r>
      <w:r>
        <w:t>,</w:t>
      </w:r>
      <w:r>
        <w:rPr>
          <w:i/>
          <w:color w:val="64748B"/>
          <w:sz w:val="19"/>
        </w:rPr>
        <w:t xml:space="preserve"> which helps keep my local files updated with all of the latest changes. And </w:t>
      </w:r>
      <w:proofErr w:type="gramStart"/>
      <w:r>
        <w:rPr>
          <w:i/>
          <w:color w:val="64748B"/>
          <w:sz w:val="19"/>
        </w:rPr>
        <w:t>also</w:t>
      </w:r>
      <w:proofErr w:type="gramEnd"/>
      <w:r>
        <w:rPr>
          <w:i/>
          <w:color w:val="64748B"/>
          <w:sz w:val="19"/>
        </w:rPr>
        <w:t xml:space="preserve"> I learned how reactive event handlers can respond to user action, by clicks or input changes, and update the application dynamically. These new skills/knowledge helped me better understand both the version control and interactive application development.</w:t>
      </w:r>
    </w:p>
    <w:p w14:paraId="4FF97AB9" w14:textId="77777777" w:rsidR="00A3528E" w:rsidRDefault="00000000">
      <w:pPr>
        <w:spacing w:before="80" w:after="40"/>
      </w:pPr>
      <w:r>
        <w:rPr>
          <w:b/>
          <w:color w:val="1E3A8A"/>
          <w:sz w:val="20"/>
        </w:rPr>
        <w:t>Developer 3 (QA &amp; Sprint Goal Feature Engineer):</w:t>
      </w:r>
    </w:p>
    <w:p w14:paraId="7D6B9C38" w14:textId="7B74E5ED" w:rsidR="00A3528E" w:rsidRDefault="00391CD2" w:rsidP="00391CD2">
      <w:r w:rsidRPr="00391CD2">
        <w:rPr>
          <w:i/>
          <w:color w:val="64748B"/>
          <w:sz w:val="19"/>
        </w:rPr>
        <w:t xml:space="preserve">I learned how feature branching allows me to work on assigned changes without directly affecting the team's main branch. I also learned the importance of synchronizing with the latest main branch before merging to ensure that my work was based on the team's most recent version. Testing the task counter and reaching the 5/5 sprint goal helped me understand how application state and boundary conditions control the behavior of a feature. I also tested </w:t>
      </w:r>
      <w:proofErr w:type="gramStart"/>
      <w:r w:rsidRPr="00391CD2">
        <w:rPr>
          <w:i/>
          <w:color w:val="64748B"/>
          <w:sz w:val="19"/>
        </w:rPr>
        <w:t>the Material</w:t>
      </w:r>
      <w:proofErr w:type="gramEnd"/>
      <w:r w:rsidRPr="00391CD2">
        <w:rPr>
          <w:i/>
          <w:color w:val="64748B"/>
          <w:sz w:val="19"/>
        </w:rPr>
        <w:t xml:space="preserve"> 3 dark mode and verified that the interface responded correctly to the theme change.</w:t>
      </w:r>
      <w:r w:rsidRPr="00391CD2">
        <w:rPr>
          <w:i/>
          <w:color w:val="64748B"/>
          <w:sz w:val="19"/>
        </w:rPr>
        <w:t xml:space="preserve"> </w:t>
      </w:r>
      <w:r w:rsidR="00000000">
        <w:br w:type="page"/>
      </w:r>
    </w:p>
    <w:p w14:paraId="24550E73" w14:textId="77777777" w:rsidR="00A3528E" w:rsidRDefault="00000000">
      <w:pPr>
        <w:pStyle w:val="Heading1"/>
        <w:spacing w:before="0" w:after="120"/>
      </w:pPr>
      <w:r>
        <w:lastRenderedPageBreak/>
        <w:t>Appendix: Verbatim Git Commit Tree Log</w:t>
      </w:r>
    </w:p>
    <w:p w14:paraId="6E18203A" w14:textId="77777777" w:rsidR="00A3528E" w:rsidRDefault="00000000">
      <w:r>
        <w:t>Verbatim ASCII commit history exported using 'git log --oneline --graph --all &gt; git_log_proof.txt'. This demonstrates the complete sequential feature branching and merge timeline across all three developers.</w:t>
      </w:r>
    </w:p>
    <w:tbl>
      <w:tblPr>
        <w:tblW w:w="0" w:type="auto"/>
        <w:jc w:val="center"/>
        <w:tblLayout w:type="fixed"/>
        <w:tblLook w:val="04A0" w:firstRow="1" w:lastRow="0" w:firstColumn="1" w:lastColumn="0" w:noHBand="0" w:noVBand="1"/>
      </w:tblPr>
      <w:tblGrid>
        <w:gridCol w:w="9360"/>
      </w:tblGrid>
      <w:tr w:rsidR="00A3528E" w14:paraId="4615928C" w14:textId="77777777">
        <w:trPr>
          <w:jc w:val="center"/>
        </w:trPr>
        <w:tc>
          <w:tcPr>
            <w:tcW w:w="9360" w:type="dxa"/>
            <w:shd w:val="clear" w:color="auto" w:fill="0F172A"/>
            <w:tcMar>
              <w:top w:w="140" w:type="dxa"/>
              <w:left w:w="140" w:type="dxa"/>
              <w:bottom w:w="140" w:type="dxa"/>
              <w:right w:w="140" w:type="dxa"/>
            </w:tcMar>
          </w:tcPr>
          <w:p w14:paraId="2E9931BB" w14:textId="77777777" w:rsidR="00A3528E" w:rsidRDefault="00000000">
            <w:pPr>
              <w:spacing w:after="0"/>
            </w:pPr>
            <w:r>
              <w:rPr>
                <w:rFonts w:ascii="Courier New" w:hAnsi="Courier New"/>
                <w:color w:val="E2E8F0"/>
                <w:sz w:val="17"/>
              </w:rPr>
              <w:t>*   9f8a123 (HEAD -&gt; main, origin/main) feat(milestone): integrate developer 3 profile and sprint goal milestone badge</w:t>
            </w:r>
            <w:r>
              <w:rPr>
                <w:rFonts w:ascii="Courier New" w:hAnsi="Courier New"/>
                <w:color w:val="E2E8F0"/>
                <w:sz w:val="17"/>
              </w:rPr>
              <w:br/>
              <w:t xml:space="preserve">|\  </w:t>
            </w:r>
            <w:r>
              <w:rPr>
                <w:rFonts w:ascii="Courier New" w:hAnsi="Courier New"/>
                <w:color w:val="E2E8F0"/>
                <w:sz w:val="17"/>
              </w:rPr>
              <w:br/>
              <w:t>| * 8e7b456 (feature/dev3-features) feat(milestone): integrate developer 3 profile and sprint goal milestone badge</w:t>
            </w:r>
            <w:r>
              <w:rPr>
                <w:rFonts w:ascii="Courier New" w:hAnsi="Courier New"/>
                <w:color w:val="E2E8F0"/>
                <w:sz w:val="17"/>
              </w:rPr>
              <w:br/>
              <w:t xml:space="preserve">|/  </w:t>
            </w:r>
            <w:r>
              <w:rPr>
                <w:rFonts w:ascii="Courier New" w:hAnsi="Courier New"/>
                <w:color w:val="E2E8F0"/>
                <w:sz w:val="17"/>
              </w:rPr>
              <w:br/>
              <w:t>*   7d6c789 feat(state): integrate developer 2 profile and task counter handlers</w:t>
            </w:r>
            <w:r>
              <w:rPr>
                <w:rFonts w:ascii="Courier New" w:hAnsi="Courier New"/>
                <w:color w:val="E2E8F0"/>
                <w:sz w:val="17"/>
              </w:rPr>
              <w:br/>
              <w:t xml:space="preserve">|\  </w:t>
            </w:r>
            <w:r>
              <w:rPr>
                <w:rFonts w:ascii="Courier New" w:hAnsi="Courier New"/>
                <w:color w:val="E2E8F0"/>
                <w:sz w:val="17"/>
              </w:rPr>
              <w:br/>
              <w:t>| * 6c5d012 (feature/dev2-state) feat(state): integrate developer 2 profile and task counter handlers</w:t>
            </w:r>
            <w:r>
              <w:rPr>
                <w:rFonts w:ascii="Courier New" w:hAnsi="Courier New"/>
                <w:color w:val="E2E8F0"/>
                <w:sz w:val="17"/>
              </w:rPr>
              <w:br/>
              <w:t xml:space="preserve">|/  </w:t>
            </w:r>
            <w:r>
              <w:rPr>
                <w:rFonts w:ascii="Courier New" w:hAnsi="Courier New"/>
                <w:color w:val="E2E8F0"/>
                <w:sz w:val="17"/>
              </w:rPr>
              <w:br/>
              <w:t>*   5b4e345 feat(profile): integrate developer 1 profile card</w:t>
            </w:r>
            <w:r>
              <w:rPr>
                <w:rFonts w:ascii="Courier New" w:hAnsi="Courier New"/>
                <w:color w:val="E2E8F0"/>
                <w:sz w:val="17"/>
              </w:rPr>
              <w:br/>
              <w:t xml:space="preserve">|\  </w:t>
            </w:r>
            <w:r>
              <w:rPr>
                <w:rFonts w:ascii="Courier New" w:hAnsi="Courier New"/>
                <w:color w:val="E2E8F0"/>
                <w:sz w:val="17"/>
              </w:rPr>
              <w:br/>
              <w:t>| * 4a3f678 (feature/dev1-profile) feat(profile): integrate developer 1 profile card</w:t>
            </w:r>
            <w:r>
              <w:rPr>
                <w:rFonts w:ascii="Courier New" w:hAnsi="Courier New"/>
                <w:color w:val="E2E8F0"/>
                <w:sz w:val="17"/>
              </w:rPr>
              <w:br/>
              <w:t xml:space="preserve">|/  </w:t>
            </w:r>
            <w:r>
              <w:rPr>
                <w:rFonts w:ascii="Courier New" w:hAnsi="Courier New"/>
                <w:color w:val="E2E8F0"/>
                <w:sz w:val="17"/>
              </w:rPr>
              <w:br/>
              <w:t>* 3a2e901 chore(init): baseline repository with modern flet app and verification tool</w:t>
            </w:r>
            <w:r>
              <w:rPr>
                <w:rFonts w:ascii="Courier New" w:hAnsi="Courier New"/>
                <w:color w:val="E2E8F0"/>
                <w:sz w:val="17"/>
              </w:rPr>
              <w:br/>
            </w:r>
            <w:r>
              <w:rPr>
                <w:rFonts w:ascii="Courier New" w:hAnsi="Courier New"/>
                <w:color w:val="E2E8F0"/>
                <w:sz w:val="17"/>
              </w:rPr>
              <w:br/>
              <w:t>[ REPLACE THE SAMPLE COMMIT LOG ABOVE WITH YOUR GROUP'S ACTUAL git_log_proof.txt OUTPUT ]</w:t>
            </w:r>
          </w:p>
        </w:tc>
      </w:tr>
    </w:tbl>
    <w:p w14:paraId="44A3E6DE" w14:textId="77777777" w:rsidR="00A96223" w:rsidRDefault="00A96223"/>
    <w:sectPr w:rsidR="00A96223" w:rsidSect="00034616">
      <w:headerReference w:type="default" r:id="rId24"/>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B9A47" w14:textId="77777777" w:rsidR="007D1D46" w:rsidRDefault="007D1D46">
      <w:pPr>
        <w:spacing w:after="0" w:line="240" w:lineRule="auto"/>
      </w:pPr>
      <w:r>
        <w:separator/>
      </w:r>
    </w:p>
  </w:endnote>
  <w:endnote w:type="continuationSeparator" w:id="0">
    <w:p w14:paraId="395E4310" w14:textId="77777777" w:rsidR="007D1D46" w:rsidRDefault="007D1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E13C" w14:textId="77777777" w:rsidR="00A3528E" w:rsidRDefault="00000000">
    <w:pPr>
      <w:pStyle w:val="Footer"/>
      <w:jc w:val="center"/>
    </w:pPr>
    <w:r>
      <w:rPr>
        <w:color w:val="94A3B8"/>
        <w:sz w:val="17"/>
      </w:rPr>
      <w:t>Camarines Sur Polytechnic Colleges - College of Computer Studies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CD04E" w14:textId="77777777" w:rsidR="007D1D46" w:rsidRDefault="007D1D46">
      <w:pPr>
        <w:spacing w:after="0" w:line="240" w:lineRule="auto"/>
      </w:pPr>
      <w:r>
        <w:separator/>
      </w:r>
    </w:p>
  </w:footnote>
  <w:footnote w:type="continuationSeparator" w:id="0">
    <w:p w14:paraId="0DB65E37" w14:textId="77777777" w:rsidR="007D1D46" w:rsidRDefault="007D1D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270EC" w14:textId="77777777" w:rsidR="00A3528E" w:rsidRDefault="00000000">
    <w:pPr>
      <w:pStyle w:val="Header"/>
      <w:jc w:val="right"/>
    </w:pPr>
    <w:r>
      <w:rPr>
        <w:color w:val="94A3B8"/>
        <w:sz w:val="17"/>
      </w:rPr>
      <w:t>CCCS 106: App Dev | Lab Report 01 - Git Collaboration Workflow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270190">
    <w:abstractNumId w:val="8"/>
  </w:num>
  <w:num w:numId="2" w16cid:durableId="1371223927">
    <w:abstractNumId w:val="6"/>
  </w:num>
  <w:num w:numId="3" w16cid:durableId="993218873">
    <w:abstractNumId w:val="5"/>
  </w:num>
  <w:num w:numId="4" w16cid:durableId="758671126">
    <w:abstractNumId w:val="4"/>
  </w:num>
  <w:num w:numId="5" w16cid:durableId="2042392261">
    <w:abstractNumId w:val="7"/>
  </w:num>
  <w:num w:numId="6" w16cid:durableId="1206331733">
    <w:abstractNumId w:val="3"/>
  </w:num>
  <w:num w:numId="7" w16cid:durableId="1436369004">
    <w:abstractNumId w:val="2"/>
  </w:num>
  <w:num w:numId="8" w16cid:durableId="147400997">
    <w:abstractNumId w:val="1"/>
  </w:num>
  <w:num w:numId="9" w16cid:durableId="133446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D03"/>
    <w:rsid w:val="0013670E"/>
    <w:rsid w:val="0015074B"/>
    <w:rsid w:val="0029639D"/>
    <w:rsid w:val="00311C0F"/>
    <w:rsid w:val="00326F90"/>
    <w:rsid w:val="00327BBC"/>
    <w:rsid w:val="00370769"/>
    <w:rsid w:val="00391CD2"/>
    <w:rsid w:val="00715A4C"/>
    <w:rsid w:val="007D1D46"/>
    <w:rsid w:val="008F640E"/>
    <w:rsid w:val="009521DA"/>
    <w:rsid w:val="009A3065"/>
    <w:rsid w:val="00A3528E"/>
    <w:rsid w:val="00A96223"/>
    <w:rsid w:val="00AA1D8D"/>
    <w:rsid w:val="00B04303"/>
    <w:rsid w:val="00B47730"/>
    <w:rsid w:val="00CB0664"/>
    <w:rsid w:val="00D11EDE"/>
    <w:rsid w:val="00D306D6"/>
    <w:rsid w:val="00E8068A"/>
    <w:rsid w:val="00FB26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0AADC"/>
  <w14:defaultImageDpi w14:val="300"/>
  <w15:docId w15:val="{90DD36D4-F092-2841-B06D-245626A4E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327B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13</Pages>
  <Words>1146</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Harold Jay Ubante</cp:lastModifiedBy>
  <cp:revision>6</cp:revision>
  <dcterms:created xsi:type="dcterms:W3CDTF">2013-12-23T23:15:00Z</dcterms:created>
  <dcterms:modified xsi:type="dcterms:W3CDTF">2026-09-05T20:43:00Z</dcterms:modified>
  <cp:category/>
</cp:coreProperties>
</file>